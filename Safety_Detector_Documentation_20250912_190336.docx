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t>SAFETY DETECTOR</w:t>
      </w:r>
    </w:p>
    <w:p>
      <w:pPr>
        <w:pStyle w:val="CustomHeading1"/>
        <w:jc w:val="center"/>
      </w:pPr>
      <w:r>
        <w:t>Women Harassment Detection System</w:t>
      </w:r>
    </w:p>
    <w:p/>
    <w:p/>
    <w:p/>
    <w:p>
      <w:pPr>
        <w:jc w:val="center"/>
      </w:pPr>
      <w:r>
        <w:rPr>
          <w:b/>
          <w:sz w:val="32"/>
        </w:rPr>
        <w:t>COMPREHENSIVE TECHNICAL DOCUMENTATION</w:t>
      </w:r>
    </w:p>
    <w:p>
      <w:pPr>
        <w:jc w:val="center"/>
      </w:pPr>
    </w:p>
    <w:p>
      <w:pPr>
        <w:jc w:val="center"/>
      </w:pPr>
      <w:r>
        <w:t>AI-Powered Real-time Harassment Detection</w:t>
      </w:r>
    </w:p>
    <w:p>
      <w:pPr>
        <w:jc w:val="center"/>
      </w:pPr>
      <w:r>
        <w:t>Computer Vision &amp; Machine Learning Implementation</w:t>
      </w:r>
    </w:p>
    <w:p>
      <w:pPr>
        <w:jc w:val="center"/>
      </w:pPr>
      <w:r>
        <w:t>Complete System Architecture &amp; Code Analysis</w:t>
      </w:r>
    </w:p>
    <w:p>
      <w:pPr>
        <w:jc w:val="center"/>
      </w:pPr>
    </w:p>
    <w:p>
      <w:pPr>
        <w:jc w:val="center"/>
      </w:pPr>
      <w:r>
        <w:rPr>
          <w:i/>
          <w:sz w:val="24"/>
        </w:rPr>
        <w:t>Document Version: 1.0</w:t>
      </w:r>
    </w:p>
    <w:p>
      <w:pPr>
        <w:jc w:val="center"/>
      </w:pPr>
      <w:r>
        <w:rPr>
          <w:i/>
          <w:sz w:val="24"/>
        </w:rPr>
        <w:t>Generated: September 12, 2025</w:t>
      </w:r>
    </w:p>
    <w:p>
      <w:pPr>
        <w:jc w:val="center"/>
      </w:pPr>
      <w:r>
        <w:rPr>
          <w:i/>
          <w:sz w:val="24"/>
        </w:rPr>
        <w:t>Total System: ~1,500 lines of code</w:t>
      </w:r>
    </w:p>
    <w:p>
      <w:pPr>
        <w:jc w:val="center"/>
      </w:pPr>
      <w:r>
        <w:rPr>
          <w:i/>
          <w:sz w:val="24"/>
        </w:rPr>
        <w:t>Documentation: Complete function-level coverage</w:t>
      </w:r>
    </w:p>
    <w:p/>
    <w:p/>
    <w:p/>
    <w:p/>
    <w:p/>
    <w:p/>
    <w:p/>
    <w:p/>
    <w:p>
      <w:pPr>
        <w:pStyle w:val="CustomHeading2"/>
        <w:jc w:val="center"/>
      </w:pPr>
      <w:r>
        <w:t>TECHNOLOGY STACK</w:t>
      </w:r>
    </w:p>
    <w:p>
      <w:pPr>
        <w:jc w:val="center"/>
      </w:pPr>
      <w:r>
        <w:rPr>
          <w:sz w:val="22"/>
        </w:rPr>
        <w:t>Python 3.9+ | OpenCV | YOLOv8 | Google Gemini AI</w:t>
      </w:r>
    </w:p>
    <w:p>
      <w:pPr>
        <w:jc w:val="center"/>
      </w:pPr>
      <w:r>
        <w:rPr>
          <w:sz w:val="22"/>
        </w:rPr>
        <w:t>Real-time Processing | Computer Vision | Natural Language AI</w:t>
      </w:r>
    </w:p>
    <w:p>
      <w:pPr>
        <w:jc w:val="center"/>
      </w:pPr>
      <w:r>
        <w:rPr>
          <w:sz w:val="22"/>
        </w:rPr>
        <w:t>Comprehensive Logging | Evidence Collection | Performance Analytics</w:t>
      </w:r>
    </w:p>
    <w:p>
      <w:r>
        <w:br w:type="page"/>
      </w:r>
    </w:p>
    <w:p>
      <w:pPr>
        <w:pStyle w:val="CustomHeading1"/>
      </w:pPr>
      <w:r>
        <w:t>TABLE OF CONTENTS</w:t>
      </w:r>
    </w:p>
    <w:p>
      <w:pPr>
        <w:pStyle w:val="ListNumber"/>
      </w:pPr>
      <w:r>
        <w:t>1. PROJECT OVERVIEW &amp; SCOPE</w:t>
      </w:r>
    </w:p>
    <w:p>
      <w:pPr>
        <w:pStyle w:val="ListNumber"/>
      </w:pPr>
      <w:r>
        <w:t>2. SYSTEM ARCHITECTURE</w:t>
      </w:r>
    </w:p>
    <w:p>
      <w:pPr>
        <w:pStyle w:val="ListNumber"/>
      </w:pPr>
      <w:r>
        <w:t>3. TECHNOLOGY STACK &amp; DEPENDENCIES</w:t>
      </w:r>
    </w:p>
    <w:p>
      <w:pPr>
        <w:pStyle w:val="ListNumber"/>
      </w:pPr>
      <w:r>
        <w:t>4. AI MODELS &amp; ALGORITHMS</w:t>
      </w:r>
    </w:p>
    <w:p>
      <w:pPr>
        <w:pStyle w:val="ListNumber"/>
      </w:pPr>
      <w:r>
        <w:t>5. FILE STRUCTURE &amp; MODULE ORGANIZATION</w:t>
      </w:r>
    </w:p>
    <w:p>
      <w:pPr>
        <w:pStyle w:val="ListNumber"/>
      </w:pPr>
      <w:r>
        <w:t>6. DETAILED CODE FLOW ANALYSIS</w:t>
      </w:r>
    </w:p>
    <w:p>
      <w:pPr>
        <w:pStyle w:val="ListNumber"/>
      </w:pPr>
      <w:r>
        <w:t>7. FUNCTION-BY-FUNCTION DOCUMENTATION</w:t>
      </w:r>
    </w:p>
    <w:p>
      <w:pPr>
        <w:pStyle w:val="ListNumber"/>
      </w:pPr>
      <w:r>
        <w:t>8. PERFORMANCE ANALYSIS</w:t>
      </w:r>
    </w:p>
    <w:p>
      <w:pPr>
        <w:pStyle w:val="ListNumber"/>
      </w:pPr>
      <w:r>
        <w:t>9. TESTING &amp; VALIDATION</w:t>
      </w:r>
    </w:p>
    <w:p>
      <w:pPr>
        <w:pStyle w:val="ListNumber"/>
      </w:pPr>
      <w:r>
        <w:t>10. DEPLOYMENT GUIDE</w:t>
      </w:r>
    </w:p>
    <w:p>
      <w:pPr>
        <w:pStyle w:val="ListNumber"/>
      </w:pPr>
      <w:r>
        <w:t>11. FUTURE ENHANCEMENTS</w:t>
      </w:r>
    </w:p>
    <w:p>
      <w:pPr>
        <w:pStyle w:val="ListNumber"/>
      </w:pPr>
      <w:r>
        <w:t>12. APPENDICES</w:t>
      </w:r>
    </w:p>
    <w:p>
      <w:r>
        <w:br w:type="page"/>
      </w:r>
    </w:p>
    <w:p>
      <w:pPr>
        <w:pStyle w:val="CustomTitle"/>
      </w:pPr>
      <w:r>
        <w:t>SAFETY DETECTOR - WOMEN HARASSMENT DETECTION SYSTEM</w:t>
      </w:r>
    </w:p>
    <w:p>
      <w:pPr>
        <w:pStyle w:val="CustomHeading1"/>
      </w:pPr>
      <w:r>
        <w:t>COMPREHENSIVE PROJECT DOCUMENTATION</w:t>
      </w:r>
    </w:p>
    <w:p/>
    <w:p>
      <w:r>
        <w:t>TABLE OF CONTENTS</w:t>
      </w:r>
    </w:p>
    <w:p>
      <w:pPr>
        <w:pStyle w:val="CustomHeading2"/>
      </w:pPr>
      <w:r>
        <w:t>1. PROJECT OVERVIEW &amp; SCOPE</w:t>
      </w:r>
    </w:p>
    <w:p>
      <w:pPr>
        <w:pStyle w:val="CustomHeading2"/>
      </w:pPr>
      <w:r>
        <w:t>2. SYSTEM ARCHITECTURE</w:t>
      </w:r>
    </w:p>
    <w:p>
      <w:pPr>
        <w:pStyle w:val="CustomHeading2"/>
      </w:pPr>
      <w:r>
        <w:t>3. TECHNOLOGY STACK &amp; DEPENDENCIES</w:t>
      </w:r>
    </w:p>
    <w:p>
      <w:pPr>
        <w:pStyle w:val="CustomHeading2"/>
      </w:pPr>
      <w:r>
        <w:t>4. AI MODELS &amp; ALGORITHMS</w:t>
      </w:r>
    </w:p>
    <w:p>
      <w:pPr>
        <w:pStyle w:val="CustomHeading2"/>
      </w:pPr>
      <w:r>
        <w:t>5. FILE STRUCTURE &amp; MODULE ORGANIZATION</w:t>
      </w:r>
    </w:p>
    <w:p>
      <w:pPr>
        <w:pStyle w:val="CustomHeading2"/>
      </w:pPr>
      <w:r>
        <w:t>6. DETAILED CODE FLOW ANALYSIS</w:t>
      </w:r>
    </w:p>
    <w:p>
      <w:pPr>
        <w:pStyle w:val="CustomHeading2"/>
      </w:pPr>
      <w:r>
        <w:t>7. FUNCTION-BY-FUNCTION DOCUMENTATION</w:t>
      </w:r>
    </w:p>
    <w:p>
      <w:pPr>
        <w:pStyle w:val="CustomHeading2"/>
      </w:pPr>
      <w:r>
        <w:t>8. PERFORMANCE ANALYSIS</w:t>
      </w:r>
    </w:p>
    <w:p>
      <w:pPr>
        <w:pStyle w:val="CustomHeading2"/>
      </w:pPr>
      <w:r>
        <w:t>9. TESTING &amp; VALIDATION</w:t>
      </w:r>
    </w:p>
    <w:p>
      <w:pPr>
        <w:pStyle w:val="CustomHeading1"/>
      </w:pPr>
      <w:r>
        <w:t>10. DEPLOYMENT GUIDE</w:t>
      </w:r>
    </w:p>
    <w:p>
      <w:pPr>
        <w:pStyle w:val="CustomHeading1"/>
      </w:pPr>
      <w:r>
        <w:t>11. FUTURE ENHANCEMENTS</w:t>
      </w:r>
    </w:p>
    <w:p>
      <w:pPr>
        <w:pStyle w:val="CustomHeading1"/>
      </w:pPr>
      <w:r>
        <w:t>12. APPENDICES</w:t>
      </w:r>
    </w:p>
    <w:p/>
    <w:p>
      <w:pPr>
        <w:pStyle w:val="CustomHeading2"/>
      </w:pPr>
      <w:r>
        <w:t>1. PROJECT OVERVIEW &amp; SCOPE</w:t>
      </w:r>
    </w:p>
    <w:p/>
    <w:p>
      <w:pPr>
        <w:pStyle w:val="CustomHeading2"/>
      </w:pPr>
      <w:r>
        <w:t>1.1 PROJECT VISION</w:t>
      </w:r>
    </w:p>
    <w:p>
      <w:r>
        <w:t>------------------</w:t>
      </w:r>
    </w:p>
    <w:p>
      <w:r>
        <w:t>The Safety Detector is an AI-powered surveillance system designed to automatically detect women harassment incidents in real-time using computer vision and artificial intelligence. The system aims to provide immediate alerts to authorities and create evidence for legal proceedings.</w:t>
      </w:r>
    </w:p>
    <w:p/>
    <w:p>
      <w:pPr>
        <w:pStyle w:val="CustomHeading2"/>
      </w:pPr>
      <w:r>
        <w:t>1.2 PROJECT SCOPE</w:t>
      </w:r>
    </w:p>
    <w:p>
      <w:r>
        <w:t>-----------------</w:t>
      </w:r>
    </w:p>
    <w:p>
      <w:r>
        <w:rPr>
          <w:b/>
        </w:rPr>
        <w:t>PRIMARY OBJECTIVES:</w:t>
      </w:r>
      <w:r>
        <w:t xml:space="preserve"> </w:t>
      </w:r>
    </w:p>
    <w:p>
      <w:pPr>
        <w:pStyle w:val="ListBullet"/>
      </w:pPr>
      <w:r>
        <w:t>Real-time harassment detection from live camera feeds</w:t>
      </w:r>
    </w:p>
    <w:p>
      <w:pPr>
        <w:pStyle w:val="ListBullet"/>
      </w:pPr>
      <w:r>
        <w:t>Comprehensive video file analysis for post-incident investigation</w:t>
      </w:r>
    </w:p>
    <w:p>
      <w:pPr>
        <w:pStyle w:val="ListBullet"/>
      </w:pPr>
      <w:r>
        <w:t>Automatic alert generation with evidence collection</w:t>
      </w:r>
    </w:p>
    <w:p>
      <w:pPr>
        <w:pStyle w:val="ListBullet"/>
      </w:pPr>
      <w:r>
        <w:t>Detailed performance logging and analysis</w:t>
      </w:r>
    </w:p>
    <w:p>
      <w:pPr>
        <w:pStyle w:val="ListBullet"/>
      </w:pPr>
      <w:r>
        <w:t>Privacy-conscious design with no facial recognition</w:t>
      </w:r>
    </w:p>
    <w:p/>
    <w:p>
      <w:r>
        <w:rPr>
          <w:b/>
        </w:rPr>
        <w:t>FUNCTIONAL REQUIREMENTS:</w:t>
      </w:r>
      <w:r>
        <w:t xml:space="preserve"> </w:t>
      </w:r>
    </w:p>
    <w:p>
      <w:pPr>
        <w:pStyle w:val="ListBullet"/>
      </w:pPr>
      <w:r>
        <w:t>Live camera monitoring with real-time processing</w:t>
      </w:r>
    </w:p>
    <w:p>
      <w:pPr>
        <w:pStyle w:val="ListBullet"/>
      </w:pPr>
      <w:r>
        <w:t>Video file upload and analysis capabilities</w:t>
      </w:r>
    </w:p>
    <w:p>
      <w:pPr>
        <w:pStyle w:val="ListBullet"/>
      </w:pPr>
      <w:r>
        <w:t>Person detection and tracking</w:t>
      </w:r>
    </w:p>
    <w:p>
      <w:pPr>
        <w:pStyle w:val="ListBullet"/>
      </w:pPr>
      <w:r>
        <w:t>Behavioral pattern analysis</w:t>
      </w:r>
    </w:p>
    <w:p>
      <w:pPr>
        <w:pStyle w:val="ListBullet"/>
      </w:pPr>
      <w:r>
        <w:t>Alert generation and evidence preservation</w:t>
      </w:r>
    </w:p>
    <w:p>
      <w:pPr>
        <w:pStyle w:val="ListBullet"/>
      </w:pPr>
      <w:r>
        <w:t>Performance metrics and logging</w:t>
      </w:r>
    </w:p>
    <w:p>
      <w:pPr>
        <w:pStyle w:val="ListBullet"/>
      </w:pPr>
      <w:r>
        <w:t>User-friendly interface and controls</w:t>
      </w:r>
    </w:p>
    <w:p/>
    <w:p>
      <w:r>
        <w:rPr>
          <w:b/>
        </w:rPr>
        <w:t>NON-FUNCTIONAL REQUIREMENTS:</w:t>
      </w:r>
      <w:r>
        <w:t xml:space="preserve"> </w:t>
      </w:r>
    </w:p>
    <w:p>
      <w:pPr>
        <w:pStyle w:val="ListBullet"/>
      </w:pPr>
      <w:r>
        <w:t>Processing speed: 15-30 FPS for live monitoring</w:t>
      </w:r>
    </w:p>
    <w:p>
      <w:pPr>
        <w:pStyle w:val="ListBullet"/>
      </w:pPr>
      <w:r>
        <w:t>Detection accuracy: &gt;85% confidence threshold</w:t>
      </w:r>
    </w:p>
    <w:p>
      <w:pPr>
        <w:pStyle w:val="ListBullet"/>
      </w:pPr>
      <w:r>
        <w:t>Response time: &lt;3 seconds for alert generation</w:t>
      </w:r>
    </w:p>
    <w:p>
      <w:pPr>
        <w:pStyle w:val="ListBullet"/>
      </w:pPr>
      <w:r>
        <w:t>Privacy compliance: No personal identification</w:t>
      </w:r>
    </w:p>
    <w:p>
      <w:pPr>
        <w:pStyle w:val="ListBullet"/>
      </w:pPr>
      <w:r>
        <w:t>Scalability: Support multiple camera sources</w:t>
      </w:r>
    </w:p>
    <w:p>
      <w:pPr>
        <w:pStyle w:val="ListBullet"/>
      </w:pPr>
      <w:r>
        <w:t>Reliability: 24/7 operation capability</w:t>
      </w:r>
    </w:p>
    <w:p/>
    <w:p>
      <w:pPr>
        <w:pStyle w:val="CustomHeading2"/>
      </w:pPr>
      <w:r>
        <w:t>1.3 TARGET USE CASES</w:t>
      </w:r>
    </w:p>
    <w:p>
      <w:r>
        <w:t>-------------------</w:t>
      </w:r>
    </w:p>
    <w:p>
      <w:pPr>
        <w:pStyle w:val="ListBullet"/>
      </w:pPr>
      <w:r>
        <w:t>Public space monitoring (streets, parks, transport)</w:t>
      </w:r>
    </w:p>
    <w:p>
      <w:pPr>
        <w:pStyle w:val="ListBullet"/>
      </w:pPr>
      <w:r>
        <w:t>Educational institution security</w:t>
      </w:r>
    </w:p>
    <w:p>
      <w:pPr>
        <w:pStyle w:val="ListBullet"/>
      </w:pPr>
      <w:r>
        <w:t>Workplace safety monitoring</w:t>
      </w:r>
    </w:p>
    <w:p>
      <w:pPr>
        <w:pStyle w:val="ListBullet"/>
      </w:pPr>
      <w:r>
        <w:t>Event and gathering surveillance</w:t>
      </w:r>
    </w:p>
    <w:p>
      <w:pPr>
        <w:pStyle w:val="ListBullet"/>
      </w:pPr>
      <w:r>
        <w:t>Investigation support for law enforcement</w:t>
      </w:r>
    </w:p>
    <w:p/>
    <w:p>
      <w:pPr>
        <w:pStyle w:val="CustomHeading2"/>
      </w:pPr>
      <w:r>
        <w:t>2. SYSTEM ARCHITECTURE</w:t>
      </w:r>
    </w:p>
    <w:p/>
    <w:p>
      <w:pPr>
        <w:pStyle w:val="CustomHeading2"/>
      </w:pPr>
      <w:r>
        <w:t>2.1 HIGH-LEVEL ARCHITECTURE</w:t>
      </w:r>
    </w:p>
    <w:p>
      <w:r>
        <w:t>---------------------------</w:t>
      </w:r>
    </w:p>
    <w:p>
      <w:r>
        <w:t>The system follows a modular architecture with clear separation of concerns:</w:t>
      </w:r>
    </w:p>
    <w:p/>
    <w:p>
      <w:r>
        <w:rPr>
          <w:b/>
        </w:rPr>
        <w:t>INPUT LAYER:</w:t>
      </w:r>
      <w:r>
        <w:t xml:space="preserve"> </w:t>
      </w:r>
    </w:p>
    <w:p>
      <w:pPr>
        <w:pStyle w:val="ListBullet"/>
      </w:pPr>
      <w:r>
        <w:t>Live camera feed capture (OpenCV)</w:t>
      </w:r>
    </w:p>
    <w:p>
      <w:pPr>
        <w:pStyle w:val="ListBullet"/>
      </w:pPr>
      <w:r>
        <w:t>Video file processing (multiple formats)</w:t>
      </w:r>
    </w:p>
    <w:p>
      <w:pPr>
        <w:pStyle w:val="ListBullet"/>
      </w:pPr>
      <w:r>
        <w:t>Configuration and settings management</w:t>
      </w:r>
    </w:p>
    <w:p/>
    <w:p>
      <w:r>
        <w:rPr>
          <w:b/>
        </w:rPr>
        <w:t>PROCESSING LAYER:</w:t>
      </w:r>
      <w:r>
        <w:t xml:space="preserve"> </w:t>
      </w:r>
    </w:p>
    <w:p>
      <w:pPr>
        <w:pStyle w:val="ListBullet"/>
      </w:pPr>
      <w:r>
        <w:t>Computer vision preprocessing</w:t>
      </w:r>
    </w:p>
    <w:p>
      <w:pPr>
        <w:pStyle w:val="ListBullet"/>
      </w:pPr>
      <w:r>
        <w:t>Person detection (YOLOv8)</w:t>
      </w:r>
    </w:p>
    <w:p>
      <w:pPr>
        <w:pStyle w:val="ListBullet"/>
      </w:pPr>
      <w:r>
        <w:t>Behavioral analysis (Google Gemini AI)</w:t>
      </w:r>
    </w:p>
    <w:p>
      <w:pPr>
        <w:pStyle w:val="ListBullet"/>
      </w:pPr>
      <w:r>
        <w:t>Alert classification and scoring</w:t>
      </w:r>
    </w:p>
    <w:p/>
    <w:p>
      <w:r>
        <w:rPr>
          <w:b/>
        </w:rPr>
        <w:t>OUTPUT LAYER:</w:t>
      </w:r>
      <w:r>
        <w:t xml:space="preserve"> </w:t>
      </w:r>
    </w:p>
    <w:p>
      <w:pPr>
        <w:pStyle w:val="ListBullet"/>
      </w:pPr>
      <w:r>
        <w:t>Real-time visual alerts</w:t>
      </w:r>
    </w:p>
    <w:p>
      <w:pPr>
        <w:pStyle w:val="ListBullet"/>
      </w:pPr>
      <w:r>
        <w:t>Evidence image capture</w:t>
      </w:r>
    </w:p>
    <w:p>
      <w:pPr>
        <w:pStyle w:val="ListBullet"/>
      </w:pPr>
      <w:r>
        <w:t>Detailed logging (JSON/Text)</w:t>
      </w:r>
    </w:p>
    <w:p>
      <w:pPr>
        <w:pStyle w:val="ListBullet"/>
      </w:pPr>
      <w:r>
        <w:t>Performance metrics dashboard</w:t>
      </w:r>
    </w:p>
    <w:p/>
    <w:p>
      <w:r>
        <w:rPr>
          <w:b/>
        </w:rPr>
        <w:t>STORAGE LAYER:</w:t>
      </w:r>
      <w:r>
        <w:t xml:space="preserve"> </w:t>
      </w:r>
    </w:p>
    <w:p>
      <w:pPr>
        <w:pStyle w:val="ListBullet"/>
      </w:pPr>
      <w:r>
        <w:t>Session logs and analytics</w:t>
      </w:r>
    </w:p>
    <w:p>
      <w:pPr>
        <w:pStyle w:val="ListBullet"/>
      </w:pPr>
      <w:r>
        <w:t>Alert evidence archives</w:t>
      </w:r>
    </w:p>
    <w:p>
      <w:pPr>
        <w:pStyle w:val="ListBullet"/>
      </w:pPr>
      <w:r>
        <w:t>Configuration files</w:t>
      </w:r>
    </w:p>
    <w:p>
      <w:pPr>
        <w:pStyle w:val="ListBullet"/>
      </w:pPr>
      <w:r>
        <w:t>Temporary processing data</w:t>
      </w:r>
    </w:p>
    <w:p/>
    <w:p>
      <w:pPr>
        <w:pStyle w:val="CustomHeading2"/>
      </w:pPr>
      <w:r>
        <w:t>2.2 DATA FLOW DIAGRAM</w:t>
      </w:r>
    </w:p>
    <w:p>
      <w:r>
        <w:t>---------------------</w:t>
      </w:r>
    </w:p>
    <w:p>
      <w:r>
        <w:t>INPUT → FRAME EXTRACTION → PERSON DETECTION → BEHAVIORAL ANALYSIS → ALERT PROCESSING → OUTPUT</w:t>
      </w:r>
    </w:p>
    <w:p/>
    <w:p>
      <w:r>
        <w:t>Live Camera Feed/Video File</w:t>
      </w:r>
    </w:p>
    <w:p>
      <w:r>
        <w:t>↓</w:t>
      </w:r>
    </w:p>
    <w:p>
      <w:r>
        <w:t>Frame-by-Frame Processing (OpenCV)</w:t>
      </w:r>
    </w:p>
    <w:p>
      <w:r>
        <w:t>↓</w:t>
      </w:r>
    </w:p>
    <w:p>
      <w:r>
        <w:t>Person Detection (YOLO Algorithm)</w:t>
      </w:r>
    </w:p>
    <w:p>
      <w:r>
        <w:t>↓ (if 2+ people detected)</w:t>
      </w:r>
    </w:p>
    <w:p>
      <w:r>
        <w:t>AI Behavioral Analysis (Gemini Vision)</w:t>
      </w:r>
    </w:p>
    <w:p>
      <w:r>
        <w:t>↓</w:t>
      </w:r>
    </w:p>
    <w:p>
      <w:r>
        <w:t>Confidence Scoring &amp; Classification</w:t>
      </w:r>
    </w:p>
    <w:p>
      <w:r>
        <w:t>↓</w:t>
      </w:r>
    </w:p>
    <w:p>
      <w:r>
        <w:t>Alert Generation &amp; Evidence Capture</w:t>
      </w:r>
    </w:p>
    <w:p>
      <w:r>
        <w:t>↓</w:t>
      </w:r>
    </w:p>
    <w:p>
      <w:r>
        <w:t>Logging &amp; Performance Metrics</w:t>
      </w:r>
    </w:p>
    <w:p>
      <w:r>
        <w:t>↓</w:t>
      </w:r>
    </w:p>
    <w:p>
      <w:r>
        <w:t>Real-time Display &amp; File Output</w:t>
      </w:r>
    </w:p>
    <w:p/>
    <w:p>
      <w:pPr>
        <w:pStyle w:val="CustomHeading2"/>
      </w:pPr>
      <w:r>
        <w:t>2.3 COMPONENT INTERACTION</w:t>
      </w:r>
    </w:p>
    <w:p>
      <w:r>
        <w:t>-------------------------</w:t>
      </w:r>
    </w:p>
    <w:p>
      <w:r>
        <w:rPr>
          <w:b/>
        </w:rPr>
        <w:t>HELPERS MODULE:</w:t>
      </w:r>
      <w:r>
        <w:t xml:space="preserve"> </w:t>
      </w:r>
    </w:p>
    <w:p>
      <w:pPr>
        <w:pStyle w:val="ListBullet"/>
      </w:pPr>
      <w:r>
        <w:t>person_detector.py: YOLO integration and person detection</w:t>
      </w:r>
    </w:p>
    <w:p>
      <w:pPr>
        <w:pStyle w:val="ListBullet"/>
      </w:pPr>
      <w:r>
        <w:t>simple_ai.py: Gemini AI integration and harassment analysis</w:t>
      </w:r>
    </w:p>
    <w:p/>
    <w:p>
      <w:r>
        <w:rPr>
          <w:b/>
        </w:rPr>
        <w:t>LIVE CAMERA MODULE:</w:t>
      </w:r>
      <w:r>
        <w:t xml:space="preserve"> </w:t>
      </w:r>
    </w:p>
    <w:p>
      <w:pPr>
        <w:pStyle w:val="ListBullet"/>
      </w:pPr>
      <w:r>
        <w:t>camera_monitor.py: Real-time monitoring with performance tracking</w:t>
      </w:r>
    </w:p>
    <w:p/>
    <w:p>
      <w:r>
        <w:rPr>
          <w:b/>
        </w:rPr>
        <w:t>VIDEO FILES MODULE:</w:t>
      </w:r>
      <w:r>
        <w:t xml:space="preserve"> </w:t>
      </w:r>
    </w:p>
    <w:p>
      <w:pPr>
        <w:pStyle w:val="ListBullet"/>
      </w:pPr>
      <w:r>
        <w:t>video_analyzer.py: Batch video processing with comprehensive logging</w:t>
      </w:r>
    </w:p>
    <w:p/>
    <w:p>
      <w:r>
        <w:rPr>
          <w:b/>
        </w:rPr>
        <w:t>CONFIGURATION:</w:t>
      </w:r>
      <w:r>
        <w:t xml:space="preserve"> </w:t>
      </w:r>
    </w:p>
    <w:p>
      <w:pPr>
        <w:pStyle w:val="ListBullet"/>
      </w:pPr>
      <w:r>
        <w:t>.env: API keys and sensitive configuration</w:t>
      </w:r>
    </w:p>
    <w:p>
      <w:pPr>
        <w:pStyle w:val="CustomCode"/>
      </w:pPr>
      <w:r>
        <w:t>- requirements.txt: Python package dependencies</w:t>
      </w:r>
    </w:p>
    <w:p>
      <w:pPr>
        <w:pStyle w:val="ListBullet"/>
      </w:pPr>
      <w:r>
        <w:t>README.md: User documentation and setup guide</w:t>
      </w:r>
    </w:p>
    <w:p>
      <w:pPr>
        <w:pStyle w:val="CustomHeading2"/>
      </w:pPr>
      <w:r>
        <w:t>3. TECHNOLOGY STACK &amp; DEPENDENCIES</w:t>
      </w:r>
    </w:p>
    <w:p>
      <w:pPr>
        <w:pStyle w:val="CustomHeading2"/>
      </w:pPr>
      <w:r>
        <w:t>3.1 CORE PYTHON PACKAGES</w:t>
      </w:r>
    </w:p>
    <w:p>
      <w:r>
        <w:t>------------------------</w:t>
      </w:r>
    </w:p>
    <w:p/>
    <w:p>
      <w:pPr>
        <w:pStyle w:val="CustomCode"/>
      </w:pPr>
      <w:r>
        <w:t>OPENCV-PYTHON (4.8.1.78)</w:t>
      </w:r>
    </w:p>
    <w:p>
      <w:r>
        <w:rPr>
          <w:b/>
        </w:rPr>
        <w:t>Purpose:</w:t>
      </w:r>
      <w:r>
        <w:t xml:space="preserve">  Computer vision and video processing</w:t>
      </w:r>
    </w:p>
    <w:p>
      <w:r>
        <w:rPr>
          <w:b/>
        </w:rPr>
        <w:t>Usage:</w:t>
      </w:r>
      <w:r>
        <w:t xml:space="preserve">  Camera capture, frame manipulation, image processing</w:t>
      </w:r>
    </w:p>
    <w:p>
      <w:r>
        <w:t>Key Functions: VideoCapture, imread, imwrite, rectangle, putText</w:t>
      </w:r>
    </w:p>
    <w:p>
      <w:r>
        <w:t>Why Chosen: Industry standard, excellent performance, extensive documentation</w:t>
      </w:r>
    </w:p>
    <w:p/>
    <w:p>
      <w:r>
        <w:t>ULTRALYTICS (8.0.196)</w:t>
      </w:r>
    </w:p>
    <w:p>
      <w:r>
        <w:rPr>
          <w:b/>
        </w:rPr>
        <w:t>Purpose:</w:t>
      </w:r>
      <w:r>
        <w:t xml:space="preserve">  YOLO model implementation and person detection</w:t>
      </w:r>
    </w:p>
    <w:p>
      <w:r>
        <w:rPr>
          <w:b/>
        </w:rPr>
        <w:t>Usage:</w:t>
      </w:r>
      <w:r>
        <w:t xml:space="preserve">  Loading YOLOv8 models, object detection inference</w:t>
      </w:r>
    </w:p>
    <w:p>
      <w:r>
        <w:rPr>
          <w:b/>
        </w:rPr>
        <w:t>Key Functions:</w:t>
      </w:r>
      <w:r>
        <w:t xml:space="preserve">  YOLO class, model loading, detection processing</w:t>
      </w:r>
    </w:p>
    <w:p>
      <w:r>
        <w:t>Why Chosen: State-of-the-art object detection, optimized for real-time use</w:t>
      </w:r>
    </w:p>
    <w:p/>
    <w:p>
      <w:r>
        <w:t>NUMPY (1.24.3)</w:t>
      </w:r>
    </w:p>
    <w:p>
      <w:r>
        <w:rPr>
          <w:b/>
        </w:rPr>
        <w:t>Purpose:</w:t>
      </w:r>
      <w:r>
        <w:t xml:space="preserve">  Numerical computing and array operations</w:t>
      </w:r>
    </w:p>
    <w:p>
      <w:r>
        <w:rPr>
          <w:b/>
        </w:rPr>
        <w:t>Usage:</w:t>
      </w:r>
      <w:r>
        <w:t xml:space="preserve">  Image array manipulation, mathematical operations</w:t>
      </w:r>
    </w:p>
    <w:p>
      <w:r>
        <w:rPr>
          <w:b/>
        </w:rPr>
        <w:t>Key Functions:</w:t>
      </w:r>
      <w:r>
        <w:t xml:space="preserve">  Array processing, numerical computations</w:t>
      </w:r>
    </w:p>
    <w:p>
      <w:r>
        <w:t>Why Chosen: Essential for computer vision, optimized C implementations</w:t>
      </w:r>
    </w:p>
    <w:p/>
    <w:p>
      <w:r>
        <w:t>PILLOW (10.0.1)</w:t>
      </w:r>
    </w:p>
    <w:p>
      <w:r>
        <w:rPr>
          <w:b/>
        </w:rPr>
        <w:t>Purpose:</w:t>
      </w:r>
      <w:r>
        <w:t xml:space="preserve">  Advanced image processing capabilities</w:t>
      </w:r>
    </w:p>
    <w:p>
      <w:r>
        <w:rPr>
          <w:b/>
        </w:rPr>
        <w:t>Usage:</w:t>
      </w:r>
      <w:r>
        <w:t xml:space="preserve">  Image format conversion, enhancement operations</w:t>
      </w:r>
    </w:p>
    <w:p>
      <w:r>
        <w:t>Key Functions: Image format handling, file I/O operations</w:t>
      </w:r>
    </w:p>
    <w:p>
      <w:r>
        <w:rPr>
          <w:b/>
        </w:rPr>
        <w:t>Why Chosen:</w:t>
      </w:r>
      <w:r>
        <w:t xml:space="preserve">  Comprehensive image processing, wide format support</w:t>
      </w:r>
    </w:p>
    <w:p/>
    <w:p>
      <w:r>
        <w:t>GOOGLE-GENERATIVEAI (0.3.2)</w:t>
      </w:r>
    </w:p>
    <w:p>
      <w:r>
        <w:rPr>
          <w:b/>
        </w:rPr>
        <w:t>Purpose:</w:t>
      </w:r>
      <w:r>
        <w:t xml:space="preserve">  Integration with Google Gemini Vision AI</w:t>
      </w:r>
    </w:p>
    <w:p>
      <w:r>
        <w:rPr>
          <w:b/>
        </w:rPr>
        <w:t>Usage:</w:t>
      </w:r>
      <w:r>
        <w:t xml:space="preserve">  Behavioral analysis, harassment detection reasoning</w:t>
      </w:r>
    </w:p>
    <w:p>
      <w:r>
        <w:t>Key Functions: Model initialization, content generation, image analysis</w:t>
      </w:r>
    </w:p>
    <w:p>
      <w:r>
        <w:t>Why Chosen: Advanced multimodal AI, excellent reasoning capabilities</w:t>
      </w:r>
    </w:p>
    <w:p/>
    <w:p>
      <w:pPr>
        <w:pStyle w:val="CustomCode"/>
      </w:pPr>
      <w:r>
        <w:t>PYTHON-DOTENV (1.0.0)</w:t>
      </w:r>
    </w:p>
    <w:p>
      <w:r>
        <w:rPr>
          <w:b/>
        </w:rPr>
        <w:t>Purpose:</w:t>
      </w:r>
      <w:r>
        <w:t xml:space="preserve">  Environment variable management</w:t>
      </w:r>
    </w:p>
    <w:p>
      <w:r>
        <w:rPr>
          <w:b/>
        </w:rPr>
        <w:t>Usage:</w:t>
      </w:r>
      <w:r>
        <w:t xml:space="preserve">  Secure API key storage and configuration</w:t>
      </w:r>
    </w:p>
    <w:p>
      <w:r>
        <w:t>Key Functions: load_dotenv, environment variable access</w:t>
      </w:r>
    </w:p>
    <w:p>
      <w:r>
        <w:t>Why Chosen: Security best practices, development/production separation</w:t>
      </w:r>
    </w:p>
    <w:p/>
    <w:p>
      <w:pPr>
        <w:pStyle w:val="CustomHeading2"/>
      </w:pPr>
      <w:r>
        <w:t>3.2 STANDARD LIBRARY MODULES</w:t>
      </w:r>
    </w:p>
    <w:p>
      <w:r>
        <w:t>----------------------------</w:t>
      </w:r>
    </w:p>
    <w:p/>
    <w:p>
      <w:r>
        <w:t>TIME MODULE</w:t>
      </w:r>
    </w:p>
    <w:p>
      <w:r>
        <w:rPr>
          <w:b/>
        </w:rPr>
        <w:t>Purpose:</w:t>
      </w:r>
      <w:r>
        <w:t xml:space="preserve">  Performance timing and timestamp generation</w:t>
      </w:r>
    </w:p>
    <w:p>
      <w:r>
        <w:rPr>
          <w:b/>
        </w:rPr>
        <w:t>Usage:</w:t>
      </w:r>
      <w:r>
        <w:t xml:space="preserve">  Execution time measurement, session tracking</w:t>
      </w:r>
    </w:p>
    <w:p>
      <w:r>
        <w:t>Key Functions: time(), sleep(), performance tracking</w:t>
      </w:r>
    </w:p>
    <w:p/>
    <w:p>
      <w:r>
        <w:t>DATETIME MODULE</w:t>
      </w:r>
    </w:p>
    <w:p>
      <w:r>
        <w:rPr>
          <w:b/>
        </w:rPr>
        <w:t>Purpose:</w:t>
      </w:r>
      <w:r>
        <w:t xml:space="preserve">  Timestamp generation and session logging</w:t>
      </w:r>
    </w:p>
    <w:p>
      <w:r>
        <w:rPr>
          <w:b/>
        </w:rPr>
        <w:t>Usage:</w:t>
      </w:r>
      <w:r>
        <w:t xml:space="preserve">  ISO format timestamps, session duration tracking</w:t>
      </w:r>
    </w:p>
    <w:p>
      <w:r>
        <w:t>Key Functions: datetime.now(), isoformat(), strftime()</w:t>
      </w:r>
    </w:p>
    <w:p/>
    <w:p>
      <w:r>
        <w:t>JSON MODULE</w:t>
      </w:r>
    </w:p>
    <w:p>
      <w:r>
        <w:rPr>
          <w:b/>
        </w:rPr>
        <w:t>Purpose:</w:t>
      </w:r>
      <w:r>
        <w:t xml:space="preserve">  Structured data storage and logging</w:t>
      </w:r>
    </w:p>
    <w:p>
      <w:r>
        <w:rPr>
          <w:b/>
        </w:rPr>
        <w:t>Usage:</w:t>
      </w:r>
      <w:r>
        <w:t xml:space="preserve">  Analysis logs, configuration files, data serialization</w:t>
      </w:r>
    </w:p>
    <w:p>
      <w:r>
        <w:t>Key Functions: dump(), load(), structured data handling</w:t>
      </w:r>
    </w:p>
    <w:p/>
    <w:p>
      <w:r>
        <w:t>OS &amp; SYS MODULES</w:t>
      </w:r>
    </w:p>
    <w:p>
      <w:r>
        <w:rPr>
          <w:b/>
        </w:rPr>
        <w:t>Purpose:</w:t>
      </w:r>
      <w:r>
        <w:t xml:space="preserve">  File system operations and path management</w:t>
      </w:r>
    </w:p>
    <w:p>
      <w:r>
        <w:rPr>
          <w:b/>
        </w:rPr>
        <w:t>Usage:</w:t>
      </w:r>
      <w:r>
        <w:t xml:space="preserve">  File existence checks, directory operations, path resolution</w:t>
      </w:r>
    </w:p>
    <w:p>
      <w:r>
        <w:t>Key Functions: path.exists(), path.join(), directory navigation</w:t>
      </w:r>
    </w:p>
    <w:p/>
    <w:p>
      <w:r>
        <w:t>CV2 (OPENCV)</w:t>
      </w:r>
    </w:p>
    <w:p>
      <w:r>
        <w:rPr>
          <w:b/>
        </w:rPr>
        <w:t>Purpose:</w:t>
      </w:r>
      <w:r>
        <w:t xml:space="preserve">  Computer vision and video processing core</w:t>
      </w:r>
    </w:p>
    <w:p>
      <w:r>
        <w:rPr>
          <w:b/>
        </w:rPr>
        <w:t>Usage:</w:t>
      </w:r>
      <w:r>
        <w:t xml:space="preserve">  All video/image operations throughout the system</w:t>
      </w:r>
    </w:p>
    <w:p>
      <w:r>
        <w:rPr>
          <w:b/>
        </w:rPr>
        <w:t>Key Functions:</w:t>
      </w:r>
      <w:r>
        <w:t xml:space="preserve">  VideoCapture, image processing, display operations</w:t>
      </w:r>
    </w:p>
    <w:p/>
    <w:p>
      <w:pPr>
        <w:pStyle w:val="CustomHeading2"/>
      </w:pPr>
      <w:r>
        <w:t>4. AI MODELS &amp; ALGORITHMS</w:t>
      </w:r>
    </w:p>
    <w:p/>
    <w:p>
      <w:pPr>
        <w:pStyle w:val="CustomHeading2"/>
      </w:pPr>
      <w:r>
        <w:t>4.1 YOLOV8 PERSON DETECTION MODEL</w:t>
      </w:r>
    </w:p>
    <w:p>
      <w:r>
        <w:t>---------------------------------</w:t>
      </w:r>
    </w:p>
    <w:p/>
    <w:p>
      <w:r>
        <w:rPr>
          <w:b/>
        </w:rPr>
        <w:t>MODEL SPECIFICATIONS:</w:t>
      </w:r>
      <w:r>
        <w:t xml:space="preserve"> </w:t>
      </w:r>
    </w:p>
    <w:p>
      <w:pPr>
        <w:pStyle w:val="ListBullet"/>
      </w:pPr>
      <w:r>
        <w:t>Architecture: You Only Look Once Version 8 (Nano variant)</w:t>
      </w:r>
    </w:p>
    <w:p>
      <w:pPr>
        <w:pStyle w:val="ListBullet"/>
      </w:pPr>
      <w:r>
        <w:t>Model File: yolov8n.pt (6.23MB)</w:t>
      </w:r>
    </w:p>
    <w:p>
      <w:pPr>
        <w:pStyle w:val="ListBullet"/>
      </w:pPr>
      <w:r>
        <w:t>Input Resolution: Dynamic (optimized for speed)</w:t>
      </w:r>
    </w:p>
    <w:p>
      <w:pPr>
        <w:pStyle w:val="ListBullet"/>
      </w:pPr>
      <w:r>
        <w:t>Output Classes: 80 COCO classes (focusing on 'person' class)</w:t>
      </w:r>
    </w:p>
    <w:p>
      <w:pPr>
        <w:pStyle w:val="ListBullet"/>
      </w:pPr>
      <w:r>
        <w:t>Inference Speed: ~0.098 seconds per frame</w:t>
      </w:r>
    </w:p>
    <w:p>
      <w:pPr>
        <w:pStyle w:val="ListBullet"/>
      </w:pPr>
      <w:r>
        <w:t>Confidence Threshold: 0.5 (50% minimum confidence)</w:t>
      </w:r>
    </w:p>
    <w:p/>
    <w:p>
      <w:r>
        <w:rPr>
          <w:b/>
        </w:rPr>
        <w:t>TECHNICAL DETAILS:</w:t>
      </w:r>
      <w:r>
        <w:t xml:space="preserve"> </w:t>
      </w:r>
    </w:p>
    <w:p>
      <w:pPr>
        <w:pStyle w:val="CustomCode"/>
      </w:pPr>
      <w:r>
        <w:t>The YOLOv8 model uses a single neural network to predict bounding boxes and class probabilities directly from full images in one evaluation. The model is specifically trained on the COCO dataset with extensive person detection examples.</w:t>
      </w:r>
    </w:p>
    <w:p>
      <w:pPr>
        <w:pStyle w:val="CustomCode"/>
      </w:pPr>
      <w:r>
        <w:t>DETECTION PROCESS:</w:t>
      </w:r>
    </w:p>
    <w:p>
      <w:pPr>
        <w:pStyle w:val="ListBullet"/>
      </w:pPr>
      <w:r>
        <w:t xml:space="preserve"> Image Preprocessing: Frame normalization and resizing</w:t>
      </w:r>
    </w:p>
    <w:p>
      <w:pPr>
        <w:pStyle w:val="ListBullet"/>
      </w:pPr>
      <w:r>
        <w:t xml:space="preserve"> Neural Network Inference: Forward pass through YOLOv8 architecture</w:t>
      </w:r>
    </w:p>
    <w:p>
      <w:pPr>
        <w:pStyle w:val="ListBullet"/>
      </w:pPr>
      <w:r>
        <w:t xml:space="preserve"> Non-Maximum Suppression: Removing duplicate detections</w:t>
      </w:r>
    </w:p>
    <w:p>
      <w:r>
        <w:t>4. Confidence Filtering: Keeping only high-confidence detections</w:t>
      </w:r>
    </w:p>
    <w:p>
      <w:r>
        <w:t>5. Bounding Box Extraction: Coordinate extraction for detected persons</w:t>
      </w:r>
    </w:p>
    <w:p/>
    <w:p>
      <w:r>
        <w:rPr>
          <w:b/>
        </w:rPr>
        <w:t>WHY YOLOV8 CHOSEN:</w:t>
      </w:r>
      <w:r>
        <w:t xml:space="preserve"> </w:t>
      </w:r>
    </w:p>
    <w:p>
      <w:pPr>
        <w:pStyle w:val="ListBullet"/>
      </w:pPr>
      <w:r>
        <w:t>Real-time performance: Optimized for speed</w:t>
      </w:r>
    </w:p>
    <w:p>
      <w:pPr>
        <w:pStyle w:val="ListBullet"/>
      </w:pPr>
      <w:r>
        <w:t>High accuracy: State-of-the-art detection performance</w:t>
      </w:r>
    </w:p>
    <w:p>
      <w:pPr>
        <w:pStyle w:val="ListBullet"/>
      </w:pPr>
      <w:r>
        <w:t>Robustness: Works across various lighting and angle conditions</w:t>
      </w:r>
    </w:p>
    <w:p>
      <w:pPr>
        <w:pStyle w:val="ListBullet"/>
      </w:pPr>
      <w:r>
        <w:t>No facial dependency: Detects full body silhouettes</w:t>
      </w:r>
    </w:p>
    <w:p>
      <w:pPr>
        <w:pStyle w:val="ListBullet"/>
      </w:pPr>
      <w:r>
        <w:t>Privacy-friendly: No personal identification features</w:t>
      </w:r>
    </w:p>
    <w:p/>
    <w:p>
      <w:r>
        <w:rPr>
          <w:b/>
        </w:rPr>
        <w:t>PERSON DETECTION CAPABILITIES:</w:t>
      </w:r>
      <w:r>
        <w:t xml:space="preserve"> </w:t>
      </w:r>
    </w:p>
    <w:p>
      <w:pPr>
        <w:pStyle w:val="ListBullet"/>
      </w:pPr>
      <w:r>
        <w:t>360-degree detection (front, back, side views)</w:t>
      </w:r>
    </w:p>
    <w:p>
      <w:pPr>
        <w:pStyle w:val="ListBullet"/>
      </w:pPr>
      <w:r>
        <w:t>Multiple person tracking in single frame</w:t>
      </w:r>
    </w:p>
    <w:p>
      <w:pPr>
        <w:pStyle w:val="ListBullet"/>
      </w:pPr>
      <w:r>
        <w:t>Occlusion handling (partially hidden persons)</w:t>
      </w:r>
    </w:p>
    <w:p>
      <w:pPr>
        <w:pStyle w:val="ListBullet"/>
      </w:pPr>
      <w:r>
        <w:t>Scale invariance (near and far detection)</w:t>
      </w:r>
    </w:p>
    <w:p>
      <w:pPr>
        <w:pStyle w:val="ListBullet"/>
      </w:pPr>
      <w:r>
        <w:t>Pose independence (standing, walking, sitting)</w:t>
      </w:r>
    </w:p>
    <w:p/>
    <w:p>
      <w:pPr>
        <w:pStyle w:val="CustomHeading2"/>
      </w:pPr>
      <w:r>
        <w:t>4.2 GOOGLE GEMINI VISION AI MODEL</w:t>
      </w:r>
    </w:p>
    <w:p>
      <w:r>
        <w:t>---------------------------------</w:t>
      </w:r>
    </w:p>
    <w:p/>
    <w:p>
      <w:r>
        <w:rPr>
          <w:b/>
        </w:rPr>
        <w:t>MODEL SPECIFICATIONS:</w:t>
      </w:r>
      <w:r>
        <w:t xml:space="preserve"> </w:t>
      </w:r>
    </w:p>
    <w:p>
      <w:pPr>
        <w:pStyle w:val="ListBullet"/>
      </w:pPr>
      <w:r>
        <w:t>Model Version: Gemini-1.5-Flash</w:t>
      </w:r>
    </w:p>
    <w:p>
      <w:pPr>
        <w:pStyle w:val="ListBullet"/>
      </w:pPr>
      <w:r>
        <w:t>Input Modality: Text + Image (multimodal)</w:t>
      </w:r>
    </w:p>
    <w:p>
      <w:pPr>
        <w:pStyle w:val="ListBullet"/>
      </w:pPr>
      <w:r>
        <w:t>Processing Type: Cloud-based inference</w:t>
      </w:r>
    </w:p>
    <w:p>
      <w:pPr>
        <w:pStyle w:val="ListBullet"/>
      </w:pPr>
      <w:r>
        <w:t>Response Time: 1-3 seconds average</w:t>
      </w:r>
    </w:p>
    <w:p>
      <w:pPr>
        <w:pStyle w:val="ListBullet"/>
      </w:pPr>
      <w:r>
        <w:t>Context Window: Large context for detailed analysis</w:t>
      </w:r>
    </w:p>
    <w:p>
      <w:pPr>
        <w:pStyle w:val="ListBullet"/>
      </w:pPr>
      <w:r>
        <w:t>Output Format: Structured text responses</w:t>
      </w:r>
    </w:p>
    <w:p/>
    <w:p>
      <w:r>
        <w:rPr>
          <w:b/>
        </w:rPr>
        <w:t>HARASSMENT DETECTION LOGIC:</w:t>
      </w:r>
      <w:r>
        <w:t xml:space="preserve"> </w:t>
      </w:r>
    </w:p>
    <w:p>
      <w:r>
        <w:t>The system uses carefully crafted prompts to guide Gemini's analysis:</w:t>
      </w:r>
    </w:p>
    <w:p/>
    <w:p>
      <w:r>
        <w:rPr>
          <w:b/>
        </w:rPr>
        <w:t>PROMPT STRUCTURE:</w:t>
      </w:r>
      <w:r>
        <w:t xml:space="preserve"> </w:t>
      </w:r>
    </w:p>
    <w:p>
      <w:r>
        <w:t>"Look at this image carefully. I need you to check if there is any harassment happening.</w:t>
      </w:r>
    </w:p>
    <w:p/>
    <w:p>
      <w:r>
        <w:t>Look for these warning signs:</w:t>
      </w:r>
    </w:p>
    <w:p>
      <w:pPr>
        <w:pStyle w:val="ListBullet"/>
      </w:pPr>
      <w:r>
        <w:t>Someone following another person closely</w:t>
      </w:r>
    </w:p>
    <w:p>
      <w:pPr>
        <w:pStyle w:val="ListBullet"/>
      </w:pPr>
      <w:r>
        <w:t>Someone blocking another person's path</w:t>
      </w:r>
    </w:p>
    <w:p>
      <w:pPr>
        <w:pStyle w:val="ListBullet"/>
      </w:pPr>
      <w:r>
        <w:t>Aggressive body language or gestures</w:t>
      </w:r>
    </w:p>
    <w:p>
      <w:pPr>
        <w:pStyle w:val="ListBullet"/>
      </w:pPr>
      <w:r>
        <w:t>Someone cornering another person</w:t>
      </w:r>
    </w:p>
    <w:p>
      <w:pPr>
        <w:pStyle w:val="ListBullet"/>
      </w:pPr>
      <w:r>
        <w:t>Any threatening behavior</w:t>
      </w:r>
    </w:p>
    <w:p/>
    <w:p>
      <w:r>
        <w:t>Answer with just:</w:t>
      </w:r>
    </w:p>
    <w:p>
      <w:pPr>
        <w:pStyle w:val="ListBullet"/>
      </w:pPr>
      <w:r>
        <w:t>'ALERT' if you see potential harassment</w:t>
      </w:r>
    </w:p>
    <w:p>
      <w:pPr>
        <w:pStyle w:val="ListBullet"/>
      </w:pPr>
      <w:r>
        <w:t>'SAFE' if everything looks normal</w:t>
      </w:r>
    </w:p>
    <w:p/>
    <w:p>
      <w:r>
        <w:t>Then give a short reason why."</w:t>
      </w:r>
    </w:p>
    <w:p/>
    <w:p>
      <w:r>
        <w:rPr>
          <w:b/>
        </w:rPr>
        <w:t>BEHAVIORAL PATTERNS ANALYZED:</w:t>
      </w:r>
      <w:r>
        <w:t xml:space="preserve"> </w:t>
      </w:r>
    </w:p>
    <w:p>
      <w:pPr>
        <w:pStyle w:val="ListBullet"/>
      </w:pPr>
      <w:r>
        <w:t xml:space="preserve"> Spatial Relationships: Proximity violations, personal space invasion</w:t>
      </w:r>
    </w:p>
    <w:p>
      <w:pPr>
        <w:pStyle w:val="ListBullet"/>
      </w:pPr>
      <w:r>
        <w:t xml:space="preserve"> Movement Patterns: Following behavior, stalking indicators</w:t>
      </w:r>
    </w:p>
    <w:p>
      <w:pPr>
        <w:pStyle w:val="ListBullet"/>
      </w:pPr>
      <w:r>
        <w:t xml:space="preserve"> Body Language: Aggressive postures, threatening gestures</w:t>
      </w:r>
    </w:p>
    <w:p>
      <w:r>
        <w:t>4. Environmental Context: Isolated locations, escape route blocking</w:t>
      </w:r>
    </w:p>
    <w:p>
      <w:r>
        <w:t>5. Interaction Dynamics: Power imbalances, intimidation signs</w:t>
      </w:r>
    </w:p>
    <w:p/>
    <w:p>
      <w:r>
        <w:rPr>
          <w:b/>
        </w:rPr>
        <w:t>WHY GEMINI CHOSEN:</w:t>
      </w:r>
      <w:r>
        <w:t xml:space="preserve"> </w:t>
      </w:r>
    </w:p>
    <w:p>
      <w:pPr>
        <w:pStyle w:val="ListBullet"/>
      </w:pPr>
      <w:r>
        <w:t>Multimodal capabilities: Processes both visual and contextual information</w:t>
      </w:r>
    </w:p>
    <w:p>
      <w:pPr>
        <w:pStyle w:val="ListBullet"/>
      </w:pPr>
      <w:r>
        <w:t>Advanced reasoning: Understands complex behavioral patterns</w:t>
      </w:r>
    </w:p>
    <w:p>
      <w:pPr>
        <w:pStyle w:val="ListBullet"/>
      </w:pPr>
      <w:r>
        <w:t>Natural language output: Provides explanatory responses</w:t>
      </w:r>
    </w:p>
    <w:p>
      <w:pPr>
        <w:pStyle w:val="ListBullet"/>
      </w:pPr>
      <w:r>
        <w:t>High accuracy: Trained on vast datasets of human interactions</w:t>
      </w:r>
    </w:p>
    <w:p>
      <w:pPr>
        <w:pStyle w:val="ListBullet"/>
      </w:pPr>
      <w:r>
        <w:t>Contextual understanding: Considers environmental and social factors</w:t>
      </w:r>
    </w:p>
    <w:p/>
    <w:p>
      <w:r>
        <w:rPr>
          <w:b/>
        </w:rPr>
        <w:t>CONFIDENCE AND RELIABILITY:</w:t>
      </w:r>
      <w:r>
        <w:t xml:space="preserve"> </w:t>
      </w:r>
    </w:p>
    <w:p>
      <w:pPr>
        <w:pStyle w:val="ListBullet"/>
      </w:pPr>
      <w:r>
        <w:t>Binary classification: Clear ALERT/SAFE decisions</w:t>
      </w:r>
    </w:p>
    <w:p>
      <w:pPr>
        <w:pStyle w:val="ListBullet"/>
      </w:pPr>
      <w:r>
        <w:t>Reasoning provided: Explanations for each decision</w:t>
      </w:r>
    </w:p>
    <w:p>
      <w:pPr>
        <w:pStyle w:val="ListBullet"/>
      </w:pPr>
      <w:r>
        <w:t>Context awareness: Considers multiple factors simultaneously</w:t>
      </w:r>
    </w:p>
    <w:p>
      <w:pPr>
        <w:pStyle w:val="ListBullet"/>
      </w:pPr>
      <w:r>
        <w:t>False positive minimization: Conservative approach to alerts</w:t>
      </w:r>
    </w:p>
    <w:p/>
    <w:p>
      <w:pPr>
        <w:pStyle w:val="CustomHeading2"/>
      </w:pPr>
      <w:r>
        <w:t>5. FILE STRUCTURE &amp; MODULE ORGANIZATION</w:t>
      </w:r>
    </w:p>
    <w:p/>
    <w:p>
      <w:pPr>
        <w:pStyle w:val="CustomHeading2"/>
      </w:pPr>
      <w:r>
        <w:t>5.1 PROJECT DIRECTORY STRUCTURE</w:t>
      </w:r>
    </w:p>
    <w:p>
      <w:r>
        <w:t>-------------------------------</w:t>
      </w:r>
    </w:p>
    <w:p/>
    <w:p>
      <w:r>
        <w:t>safety_detector/                    # Root project directory</w:t>
      </w:r>
    </w:p>
    <w:p>
      <w:r>
        <w:t>├── helpers/                        # Core AI processing modules</w:t>
      </w:r>
    </w:p>
    <w:p>
      <w:r>
        <w:t>│   ├── person_detector.py         # YOLO person detection functions</w:t>
      </w:r>
    </w:p>
    <w:p>
      <w:r>
        <w:t>│   └── simple_ai.py               # Gemini AI integration</w:t>
      </w:r>
    </w:p>
    <w:p>
      <w:r>
        <w:t>├── live_camera/                    # Real-time monitoring</w:t>
      </w:r>
    </w:p>
    <w:p>
      <w:r>
        <w:t>│   └── camera_monitor.py          # Live camera processing with logging</w:t>
      </w:r>
    </w:p>
    <w:p>
      <w:r>
        <w:t>├── video_files/                    # Video analysis capabilities</w:t>
      </w:r>
    </w:p>
    <w:p>
      <w:r>
        <w:t>│   └── video_analyzer.py          # Batch video processing</w:t>
      </w:r>
    </w:p>
    <w:p>
      <w:r>
        <w:t>├── test_videos/                    # Test video storage</w:t>
      </w:r>
    </w:p>
    <w:p>
      <w:r>
        <w:t>│   └── [user video files]         # Input videos for analysis</w:t>
      </w:r>
    </w:p>
    <w:p>
      <w:r>
        <w:t>├── Configuration Files</w:t>
      </w:r>
    </w:p>
    <w:p>
      <w:pPr>
        <w:pStyle w:val="CustomCode"/>
      </w:pPr>
      <w:r>
        <w:t>│   ├── requirements.txt           # Python dependencies</w:t>
      </w:r>
    </w:p>
    <w:p>
      <w:r>
        <w:t>│   ├── config_example.env         # Environment variable template</w:t>
      </w:r>
    </w:p>
    <w:p>
      <w:r>
        <w:t>│   ├── .env                       # Actual API keys (git-ignored)</w:t>
      </w:r>
    </w:p>
    <w:p>
      <w:r>
        <w:t>│   └── README.md                  # User documentation</w:t>
      </w:r>
    </w:p>
    <w:p>
      <w:r>
        <w:t>├── Utility Scripts</w:t>
      </w:r>
    </w:p>
    <w:p>
      <w:r>
        <w:t>│   ├── test_setup.py              # System validation and testing</w:t>
      </w:r>
    </w:p>
    <w:p>
      <w:r>
        <w:t>│   ├── start_here.py              # User-friendly menu interface</w:t>
      </w:r>
    </w:p>
    <w:p>
      <w:r>
        <w:t>│   └── test_yolo_angles.py        # YOLO angle detection validation</w:t>
      </w:r>
    </w:p>
    <w:p>
      <w:r>
        <w:t>└── Generated Output Files</w:t>
      </w:r>
    </w:p>
    <w:p>
      <w:r>
        <w:t>├── live_session_log_*.json    # Live monitoring session logs</w:t>
      </w:r>
    </w:p>
    <w:p>
      <w:r>
        <w:t>├── live_session_summary_*.txt # Human-readable live summaries</w:t>
      </w:r>
    </w:p>
    <w:p>
      <w:r>
        <w:t>├── analysis_log_*.json        # Video analysis detailed logs</w:t>
      </w:r>
    </w:p>
    <w:p>
      <w:r>
        <w:t>├── analysis_summary_*.txt     # Video analysis summaries</w:t>
      </w:r>
    </w:p>
    <w:p>
      <w:r>
        <w:t>├── alert_*_at_*s.jpg          # Evidence screenshots</w:t>
      </w:r>
    </w:p>
    <w:p>
      <w:r>
        <w:t>└── live_alert_*.jpg           # Live monitoring evidence</w:t>
      </w:r>
    </w:p>
    <w:p/>
    <w:p>
      <w:pPr>
        <w:pStyle w:val="CustomHeading2"/>
      </w:pPr>
      <w:r>
        <w:t>5.2 MODULE RESPONSIBILITIES</w:t>
      </w:r>
    </w:p>
    <w:p>
      <w:r>
        <w:t>---------------------------</w:t>
      </w:r>
    </w:p>
    <w:p/>
    <w:p>
      <w:r>
        <w:rPr>
          <w:b/>
        </w:rPr>
        <w:t>HELPERS MODULE (Core Processing):</w:t>
      </w:r>
      <w:r>
        <w:t xml:space="preserve"> </w:t>
      </w:r>
    </w:p>
    <w:p>
      <w:pPr>
        <w:pStyle w:val="ListBullet"/>
      </w:pPr>
      <w:r>
        <w:t>Abstracts AI model interactions</w:t>
      </w:r>
    </w:p>
    <w:p>
      <w:pPr>
        <w:pStyle w:val="ListBullet"/>
      </w:pPr>
      <w:r>
        <w:t>Provides reusable detection functions</w:t>
      </w:r>
    </w:p>
    <w:p>
      <w:pPr>
        <w:pStyle w:val="ListBullet"/>
      </w:pPr>
      <w:r>
        <w:t>Handles model loading and initialization</w:t>
      </w:r>
    </w:p>
    <w:p>
      <w:pPr>
        <w:pStyle w:val="ListBullet"/>
      </w:pPr>
      <w:r>
        <w:t>Implements performance timing</w:t>
      </w:r>
    </w:p>
    <w:p>
      <w:pPr>
        <w:pStyle w:val="ListBullet"/>
      </w:pPr>
      <w:r>
        <w:t>Manages AI prompt engineering</w:t>
      </w:r>
    </w:p>
    <w:p/>
    <w:p>
      <w:r>
        <w:rPr>
          <w:b/>
        </w:rPr>
        <w:t>LIVE_CAMERA MODULE (Real-time Processing):</w:t>
      </w:r>
      <w:r>
        <w:t xml:space="preserve"> </w:t>
      </w:r>
    </w:p>
    <w:p>
      <w:pPr>
        <w:pStyle w:val="ListBullet"/>
      </w:pPr>
      <w:r>
        <w:t>Captures live camera feeds</w:t>
      </w:r>
    </w:p>
    <w:p>
      <w:pPr>
        <w:pStyle w:val="ListBullet"/>
      </w:pPr>
      <w:r>
        <w:t>Implements real-time person detection</w:t>
      </w:r>
    </w:p>
    <w:p>
      <w:pPr>
        <w:pStyle w:val="ListBullet"/>
      </w:pPr>
      <w:r>
        <w:t>Provides interactive user controls</w:t>
      </w:r>
    </w:p>
    <w:p>
      <w:pPr>
        <w:pStyle w:val="ListBullet"/>
      </w:pPr>
      <w:r>
        <w:t>Generates session logs and metrics</w:t>
      </w:r>
    </w:p>
    <w:p>
      <w:pPr>
        <w:pStyle w:val="ListBullet"/>
      </w:pPr>
      <w:r>
        <w:t>Handles alert evidence capture</w:t>
      </w:r>
    </w:p>
    <w:p/>
    <w:p>
      <w:r>
        <w:rPr>
          <w:b/>
        </w:rPr>
        <w:t>VIDEO_FILES MODULE (Batch Processing):</w:t>
      </w:r>
      <w:r>
        <w:t xml:space="preserve"> </w:t>
      </w:r>
    </w:p>
    <w:p>
      <w:pPr>
        <w:pStyle w:val="ListBullet"/>
      </w:pPr>
      <w:r>
        <w:t>Processes uploaded video files</w:t>
      </w:r>
    </w:p>
    <w:p>
      <w:pPr>
        <w:pStyle w:val="ListBullet"/>
      </w:pPr>
      <w:r>
        <w:t>Provides comprehensive frame analysis</w:t>
      </w:r>
    </w:p>
    <w:p>
      <w:pPr>
        <w:pStyle w:val="ListBullet"/>
      </w:pPr>
      <w:r>
        <w:t>Generates detailed timing reports</w:t>
      </w:r>
    </w:p>
    <w:p>
      <w:pPr>
        <w:pStyle w:val="ListBullet"/>
      </w:pPr>
      <w:r>
        <w:t>Creates evidence archives</w:t>
      </w:r>
    </w:p>
    <w:p>
      <w:pPr>
        <w:pStyle w:val="ListBullet"/>
      </w:pPr>
      <w:r>
        <w:t>Supports multiple video formats</w:t>
      </w:r>
    </w:p>
    <w:p/>
    <w:p>
      <w:r>
        <w:t>CONFIGURATION (System Setup):</w:t>
      </w:r>
    </w:p>
    <w:p>
      <w:pPr>
        <w:pStyle w:val="ListBullet"/>
      </w:pPr>
      <w:r>
        <w:t>Manages API keys and secrets</w:t>
      </w:r>
    </w:p>
    <w:p>
      <w:pPr>
        <w:pStyle w:val="ListBullet"/>
      </w:pPr>
      <w:r>
        <w:t>Defines system dependencies</w:t>
      </w:r>
    </w:p>
    <w:p>
      <w:pPr>
        <w:pStyle w:val="ListBullet"/>
      </w:pPr>
      <w:r>
        <w:t>Provides setup documentation</w:t>
      </w:r>
    </w:p>
    <w:p>
      <w:pPr>
        <w:pStyle w:val="ListBullet"/>
      </w:pPr>
      <w:r>
        <w:t>Handles environment variables</w:t>
      </w:r>
    </w:p>
    <w:p/>
    <w:p>
      <w:r>
        <w:t>UTILITIES (Testing &amp; Validation):</w:t>
      </w:r>
    </w:p>
    <w:p>
      <w:pPr>
        <w:pStyle w:val="ListBullet"/>
      </w:pPr>
      <w:r>
        <w:t>System health checks</w:t>
      </w:r>
    </w:p>
    <w:p>
      <w:pPr>
        <w:pStyle w:val="ListBullet"/>
      </w:pPr>
      <w:r>
        <w:t>Performance validation</w:t>
      </w:r>
    </w:p>
    <w:p>
      <w:pPr>
        <w:pStyle w:val="ListBullet"/>
      </w:pPr>
      <w:r>
        <w:t>User interface helpers</w:t>
      </w:r>
    </w:p>
    <w:p>
      <w:pPr>
        <w:pStyle w:val="ListBullet"/>
      </w:pPr>
      <w:r>
        <w:t>Development testing tools</w:t>
      </w:r>
    </w:p>
    <w:p/>
    <w:p>
      <w:pPr>
        <w:pStyle w:val="CustomHeading2"/>
      </w:pPr>
      <w:r>
        <w:t>6. DETAILED CODE FLOW ANALYSIS</w:t>
      </w:r>
    </w:p>
    <w:p/>
    <w:p>
      <w:pPr>
        <w:pStyle w:val="CustomHeading2"/>
      </w:pPr>
      <w:r>
        <w:t>6.1 SYSTEM INITIALIZATION FLOW</w:t>
      </w:r>
    </w:p>
    <w:p>
      <w:r>
        <w:t>------------------------------</w:t>
      </w:r>
    </w:p>
    <w:p/>
    <w:p>
      <w:r>
        <w:rPr>
          <w:b/>
        </w:rPr>
        <w:t>STEP 1:</w:t>
      </w:r>
      <w:r>
        <w:t xml:space="preserve">  ENVIRONMENT SETUP</w:t>
      </w:r>
    </w:p>
    <w:p>
      <w:r>
        <w:t>1.1 Load environment variables from .env file</w:t>
      </w:r>
    </w:p>
    <w:p>
      <w:r>
        <w:t>1.2 Initialize API keys for Gemini AI</w:t>
      </w:r>
    </w:p>
    <w:p>
      <w:r>
        <w:t>1.3 Set up file paths and directories</w:t>
      </w:r>
    </w:p>
    <w:p>
      <w:r>
        <w:t>1.4 Configure logging and output settings</w:t>
      </w:r>
    </w:p>
    <w:p/>
    <w:p>
      <w:r>
        <w:rPr>
          <w:b/>
        </w:rPr>
        <w:t>STEP 2:</w:t>
      </w:r>
      <w:r>
        <w:t xml:space="preserve">  MODEL LOADING</w:t>
      </w:r>
    </w:p>
    <w:p>
      <w:r>
        <w:t>2.1 Download YOLO model (yolov8n.pt) if not present</w:t>
      </w:r>
    </w:p>
    <w:p>
      <w:r>
        <w:t>2.2 Initialize YOLO person detection model</w:t>
      </w:r>
    </w:p>
    <w:p>
      <w:r>
        <w:t>2.3 Configure PyTorch compatibility settings</w:t>
      </w:r>
    </w:p>
    <w:p>
      <w:r>
        <w:t>2.4 Connect to Google Gemini AI service</w:t>
      </w:r>
    </w:p>
    <w:p>
      <w:r>
        <w:t>2.5 Validate API connectivity and permissions</w:t>
      </w:r>
    </w:p>
    <w:p/>
    <w:p>
      <w:r>
        <w:rPr>
          <w:b/>
        </w:rPr>
        <w:t>STEP 3:</w:t>
      </w:r>
      <w:r>
        <w:t xml:space="preserve">  INPUT SOURCE INITIALIZATION</w:t>
      </w:r>
    </w:p>
    <w:p>
      <w:r>
        <w:t>3.1 For Live Camera:</w:t>
      </w:r>
    </w:p>
    <w:p>
      <w:pPr>
        <w:pStyle w:val="ListBullet"/>
      </w:pPr>
      <w:r>
        <w:t>Initialize camera device (usually device 0)</w:t>
      </w:r>
    </w:p>
    <w:p>
      <w:pPr>
        <w:pStyle w:val="ListBullet"/>
      </w:pPr>
      <w:r>
        <w:t>Set camera resolution and frame rate</w:t>
      </w:r>
    </w:p>
    <w:p>
      <w:pPr>
        <w:pStyle w:val="ListBullet"/>
      </w:pPr>
      <w:r>
        <w:t>Configure capture parameters</w:t>
      </w:r>
    </w:p>
    <w:p>
      <w:r>
        <w:t>3.2 For Video Files:</w:t>
      </w:r>
    </w:p>
    <w:p>
      <w:pPr>
        <w:pStyle w:val="ListBullet"/>
      </w:pPr>
      <w:r>
        <w:t>Validate file existence and format</w:t>
      </w:r>
    </w:p>
    <w:p>
      <w:pPr>
        <w:pStyle w:val="ListBullet"/>
      </w:pPr>
      <w:r>
        <w:t>Extract video metadata (FPS, duration, frame count)</w:t>
      </w:r>
    </w:p>
    <w:p>
      <w:pPr>
        <w:pStyle w:val="ListBullet"/>
      </w:pPr>
      <w:r>
        <w:t>Initialize video capture object</w:t>
      </w:r>
    </w:p>
    <w:p/>
    <w:p>
      <w:pPr>
        <w:pStyle w:val="CustomHeading2"/>
      </w:pPr>
      <w:r>
        <w:t>6.2 MAIN PROCESSING LOOP FLOW</w:t>
      </w:r>
    </w:p>
    <w:p>
      <w:r>
        <w:t>-----------------------------</w:t>
      </w:r>
    </w:p>
    <w:p/>
    <w:p>
      <w:r>
        <w:rPr>
          <w:b/>
        </w:rPr>
        <w:t>FRAME CAPTURE PHASE:</w:t>
      </w:r>
      <w:r>
        <w:t xml:space="preserve"> </w:t>
      </w:r>
    </w:p>
    <w:p>
      <w:pPr>
        <w:pStyle w:val="ListBullet"/>
      </w:pPr>
      <w:r>
        <w:t xml:space="preserve"> Read frame from input source (camera/video)</w:t>
      </w:r>
    </w:p>
    <w:p>
      <w:pPr>
        <w:pStyle w:val="ListBullet"/>
      </w:pPr>
      <w:r>
        <w:t xml:space="preserve"> Validate frame capture success</w:t>
      </w:r>
    </w:p>
    <w:p>
      <w:pPr>
        <w:pStyle w:val="ListBullet"/>
      </w:pPr>
      <w:r>
        <w:t xml:space="preserve"> Convert frame format if necessary</w:t>
      </w:r>
    </w:p>
    <w:p>
      <w:r>
        <w:t>4. Start timing measurements for performance tracking</w:t>
      </w:r>
    </w:p>
    <w:p/>
    <w:p>
      <w:r>
        <w:rPr>
          <w:b/>
        </w:rPr>
        <w:t>PERSON DETECTION PHASE:</w:t>
      </w:r>
      <w:r>
        <w:t xml:space="preserve"> </w:t>
      </w:r>
    </w:p>
    <w:p>
      <w:pPr>
        <w:pStyle w:val="ListBullet"/>
      </w:pPr>
      <w:r>
        <w:t xml:space="preserve"> Preprocess frame for YOLO input</w:t>
      </w:r>
    </w:p>
    <w:p>
      <w:pPr>
        <w:pStyle w:val="ListBullet"/>
      </w:pPr>
      <w:r>
        <w:t xml:space="preserve"> Run YOLO inference on frame</w:t>
      </w:r>
    </w:p>
    <w:p>
      <w:pPr>
        <w:pStyle w:val="ListBullet"/>
      </w:pPr>
      <w:r>
        <w:t xml:space="preserve"> Extract detection results and bounding boxes</w:t>
      </w:r>
    </w:p>
    <w:p>
      <w:r>
        <w:t>4. Filter detections by confidence threshold (&gt;0.5)</w:t>
      </w:r>
    </w:p>
    <w:p>
      <w:r>
        <w:t>5. Extract person coordinates and confidence scores</w:t>
      </w:r>
    </w:p>
    <w:p>
      <w:r>
        <w:t>6. Store timing data for detection phase</w:t>
      </w:r>
    </w:p>
    <w:p/>
    <w:p>
      <w:r>
        <w:t>BEHAVIORAL ANALYSIS PHASE (Conditional):</w:t>
      </w:r>
    </w:p>
    <w:p>
      <w:r>
        <w:t>Trigger Condition: 2 or more people detected in frame</w:t>
      </w:r>
    </w:p>
    <w:p>
      <w:pPr>
        <w:pStyle w:val="ListBullet"/>
      </w:pPr>
      <w:r>
        <w:t xml:space="preserve"> Convert frame to base64 format for AI processing</w:t>
      </w:r>
    </w:p>
    <w:p>
      <w:pPr>
        <w:pStyle w:val="ListBullet"/>
      </w:pPr>
      <w:r>
        <w:t xml:space="preserve"> Construct harassment detection prompt</w:t>
      </w:r>
    </w:p>
    <w:p>
      <w:pPr>
        <w:pStyle w:val="ListBullet"/>
      </w:pPr>
      <w:r>
        <w:t xml:space="preserve"> Send image and prompt to Gemini AI</w:t>
      </w:r>
    </w:p>
    <w:p>
      <w:r>
        <w:t>4. Wait for AI response and parse results</w:t>
      </w:r>
    </w:p>
    <w:p>
      <w:r>
        <w:t>5. Extract alert status (ALERT/SAFE) and reasoning</w:t>
      </w:r>
    </w:p>
    <w:p>
      <w:r>
        <w:t>6. Store timing data for AI analysis phase</w:t>
      </w:r>
    </w:p>
    <w:p/>
    <w:p>
      <w:r>
        <w:rPr>
          <w:b/>
        </w:rPr>
        <w:t>ALERT PROCESSING PHASE:</w:t>
      </w:r>
      <w:r>
        <w:t xml:space="preserve"> </w:t>
      </w:r>
    </w:p>
    <w:p>
      <w:r>
        <w:t>If ALERT detected:</w:t>
      </w:r>
    </w:p>
    <w:p>
      <w:pPr>
        <w:pStyle w:val="ListBullet"/>
      </w:pPr>
      <w:r>
        <w:t xml:space="preserve"> Generate unique alert identifier</w:t>
      </w:r>
    </w:p>
    <w:p>
      <w:pPr>
        <w:pStyle w:val="ListBullet"/>
      </w:pPr>
      <w:r>
        <w:t xml:space="preserve"> Create timestamped evidence screenshot</w:t>
      </w:r>
    </w:p>
    <w:p>
      <w:pPr>
        <w:pStyle w:val="ListBullet"/>
      </w:pPr>
      <w:r>
        <w:t xml:space="preserve"> Draw detection boxes and alert overlays</w:t>
      </w:r>
    </w:p>
    <w:p>
      <w:r>
        <w:t>4. Save evidence image to disk</w:t>
      </w:r>
    </w:p>
    <w:p>
      <w:r>
        <w:t>5. Log alert details with timestamp and metadata</w:t>
      </w:r>
    </w:p>
    <w:p>
      <w:r>
        <w:t>6. Display real-time alert notifications</w:t>
      </w:r>
    </w:p>
    <w:p/>
    <w:p>
      <w:r>
        <w:rPr>
          <w:b/>
        </w:rPr>
        <w:t>LOGGING AND METRICS PHASE:</w:t>
      </w:r>
      <w:r>
        <w:t xml:space="preserve"> </w:t>
      </w:r>
    </w:p>
    <w:p>
      <w:pPr>
        <w:pStyle w:val="ListBullet"/>
      </w:pPr>
      <w:r>
        <w:t xml:space="preserve"> Calculate frame processing statistics</w:t>
      </w:r>
    </w:p>
    <w:p>
      <w:pPr>
        <w:pStyle w:val="ListBullet"/>
      </w:pPr>
      <w:r>
        <w:t xml:space="preserve"> Update running performance averages</w:t>
      </w:r>
    </w:p>
    <w:p>
      <w:pPr>
        <w:pStyle w:val="ListBullet"/>
      </w:pPr>
      <w:r>
        <w:t xml:space="preserve"> Store frame analysis data</w:t>
      </w:r>
    </w:p>
    <w:p>
      <w:r>
        <w:t>4. Update session metrics</w:t>
      </w:r>
    </w:p>
    <w:p>
      <w:r>
        <w:t>5. Display real-time performance information</w:t>
      </w:r>
    </w:p>
    <w:p/>
    <w:p>
      <w:r>
        <w:rPr>
          <w:b/>
        </w:rPr>
        <w:t>DISPLAY AND CONTROL PHASE:</w:t>
      </w:r>
      <w:r>
        <w:t xml:space="preserve"> </w:t>
      </w:r>
    </w:p>
    <w:p>
      <w:pPr>
        <w:pStyle w:val="ListBullet"/>
      </w:pPr>
      <w:r>
        <w:t xml:space="preserve"> Render frame with detection overlays</w:t>
      </w:r>
    </w:p>
    <w:p>
      <w:pPr>
        <w:pStyle w:val="ListBullet"/>
      </w:pPr>
      <w:r>
        <w:t xml:space="preserve"> Add performance metrics to display</w:t>
      </w:r>
    </w:p>
    <w:p>
      <w:pPr>
        <w:pStyle w:val="ListBullet"/>
      </w:pPr>
      <w:r>
        <w:t xml:space="preserve"> Show current status and alerts</w:t>
      </w:r>
    </w:p>
    <w:p>
      <w:r>
        <w:t>4. Process user input (keyboard controls)</w:t>
      </w:r>
    </w:p>
    <w:p>
      <w:r>
        <w:t>5. Handle session saving and termination</w:t>
      </w:r>
    </w:p>
    <w:p/>
    <w:p>
      <w:pPr>
        <w:pStyle w:val="CustomHeading2"/>
      </w:pPr>
      <w:r>
        <w:t>6.3 SESSION TERMINATION FLOW</w:t>
      </w:r>
    </w:p>
    <w:p>
      <w:r>
        <w:t>----------------------------</w:t>
      </w:r>
    </w:p>
    <w:p/>
    <w:p>
      <w:r>
        <w:rPr>
          <w:b/>
        </w:rPr>
        <w:t>DATA AGGREGATION:</w:t>
      </w:r>
      <w:r>
        <w:t xml:space="preserve"> </w:t>
      </w:r>
    </w:p>
    <w:p>
      <w:pPr>
        <w:pStyle w:val="ListBullet"/>
      </w:pPr>
      <w:r>
        <w:t xml:space="preserve"> Calculate final session statistics</w:t>
      </w:r>
    </w:p>
    <w:p>
      <w:pPr>
        <w:pStyle w:val="ListBullet"/>
      </w:pPr>
      <w:r>
        <w:t xml:space="preserve"> Aggregate timing data across all frames</w:t>
      </w:r>
    </w:p>
    <w:p>
      <w:pPr>
        <w:pStyle w:val="ListBullet"/>
      </w:pPr>
      <w:r>
        <w:t xml:space="preserve"> Compile alert summaries and evidence lists</w:t>
      </w:r>
    </w:p>
    <w:p>
      <w:r>
        <w:t>4. Generate performance metrics</w:t>
      </w:r>
    </w:p>
    <w:p/>
    <w:p>
      <w:r>
        <w:rPr>
          <w:b/>
        </w:rPr>
        <w:t>FILE GENERATION:</w:t>
      </w:r>
      <w:r>
        <w:t xml:space="preserve"> </w:t>
      </w:r>
    </w:p>
    <w:p>
      <w:pPr>
        <w:pStyle w:val="ListBullet"/>
      </w:pPr>
      <w:r>
        <w:t xml:space="preserve"> Create timestamped session identifier</w:t>
      </w:r>
    </w:p>
    <w:p>
      <w:pPr>
        <w:pStyle w:val="ListBullet"/>
      </w:pPr>
      <w:r>
        <w:t xml:space="preserve"> Generate detailed JSON log file</w:t>
      </w:r>
    </w:p>
    <w:p>
      <w:pPr>
        <w:pStyle w:val="ListBullet"/>
      </w:pPr>
      <w:r>
        <w:t xml:space="preserve"> Create human-readable summary report</w:t>
      </w:r>
    </w:p>
    <w:p>
      <w:r>
        <w:t>4. Archive evidence images</w:t>
      </w:r>
    </w:p>
    <w:p>
      <w:r>
        <w:t>5. Update system logs</w:t>
      </w:r>
    </w:p>
    <w:p/>
    <w:p>
      <w:r>
        <w:rPr>
          <w:b/>
        </w:rPr>
        <w:t>CLEANUP OPERATIONS:</w:t>
      </w:r>
      <w:r>
        <w:t xml:space="preserve"> </w:t>
      </w:r>
    </w:p>
    <w:p>
      <w:pPr>
        <w:pStyle w:val="ListBullet"/>
      </w:pPr>
      <w:r>
        <w:t xml:space="preserve"> Release camera/video resources</w:t>
      </w:r>
    </w:p>
    <w:p>
      <w:pPr>
        <w:pStyle w:val="ListBullet"/>
      </w:pPr>
      <w:r>
        <w:t xml:space="preserve"> Close AI model connections</w:t>
      </w:r>
    </w:p>
    <w:p>
      <w:pPr>
        <w:pStyle w:val="ListBullet"/>
      </w:pPr>
      <w:r>
        <w:t xml:space="preserve"> Clear temporary data</w:t>
      </w:r>
    </w:p>
    <w:p>
      <w:r>
        <w:t>4. Destroy display windows</w:t>
      </w:r>
    </w:p>
    <w:p>
      <w:r>
        <w:t>5. Finalize log files</w:t>
      </w:r>
    </w:p>
    <w:p/>
    <w:p>
      <w:pPr>
        <w:pStyle w:val="CustomHeading2"/>
      </w:pPr>
      <w:r>
        <w:t>7. FUNCTION-BY-FUNCTION DOCUMENTATION</w:t>
      </w:r>
    </w:p>
    <w:p/>
    <w:p>
      <w:pPr>
        <w:pStyle w:val="CustomHeading2"/>
      </w:pPr>
      <w:r>
        <w:t>7.1 PERSON_DETECTOR.PY FUNCTIONS</w:t>
      </w:r>
    </w:p>
    <w:p>
      <w:r>
        <w:t>--------------------------------</w:t>
      </w:r>
    </w:p>
    <w:p/>
    <w:p>
      <w:r>
        <w:t>load_person_detector()</w:t>
      </w:r>
    </w:p>
    <w:p>
      <w:r>
        <w:rPr>
          <w:b/>
        </w:rPr>
        <w:t>PURPOSE:</w:t>
      </w:r>
      <w:r>
        <w:t xml:space="preserve">  Initialize and load the YOLOv8 person detection model</w:t>
      </w:r>
    </w:p>
    <w:p>
      <w:pPr>
        <w:pStyle w:val="CustomCode"/>
      </w:pPr>
      <w:r>
        <w:t>PARAMETERS: None</w:t>
      </w:r>
    </w:p>
    <w:p>
      <w:pPr>
        <w:pStyle w:val="CustomCode"/>
      </w:pPr>
      <w:r>
        <w:t>RETURNS: YOLO model object</w:t>
      </w:r>
    </w:p>
    <w:p>
      <w:pPr>
        <w:pStyle w:val="CustomCode"/>
      </w:pPr>
      <w:r>
        <w:t>PROCESS:</w:t>
      </w:r>
    </w:p>
    <w:p>
      <w:pPr>
        <w:pStyle w:val="ListBullet"/>
      </w:pPr>
      <w:r>
        <w:t xml:space="preserve"> Print initialization status message</w:t>
      </w:r>
    </w:p>
    <w:p>
      <w:pPr>
        <w:pStyle w:val="ListBullet"/>
      </w:pPr>
      <w:r>
        <w:t xml:space="preserve"> Configure PyTorch compatibility for weights loading</w:t>
      </w:r>
    </w:p>
    <w:p>
      <w:pPr>
        <w:pStyle w:val="ListBullet"/>
      </w:pPr>
      <w:r>
        <w:t xml:space="preserve"> Create YOLO model instance with yolov8n.pt weights</w:t>
      </w:r>
    </w:p>
    <w:p>
      <w:r>
        <w:t>4. Handle model download if weights not present</w:t>
      </w:r>
    </w:p>
    <w:p>
      <w:pPr>
        <w:pStyle w:val="CustomCode"/>
      </w:pPr>
      <w:r>
        <w:t>5. Return initialized model object</w:t>
      </w:r>
    </w:p>
    <w:p>
      <w:r>
        <w:t>ERROR HANDLING: PyTorch compatibility issues, download failures</w:t>
      </w:r>
    </w:p>
    <w:p>
      <w:r>
        <w:t>PERFORMANCE: ~2 seconds initial load, &lt;0.1s subsequent calls</w:t>
      </w:r>
    </w:p>
    <w:p/>
    <w:p>
      <w:r>
        <w:t>find_people_in_frame(model, frame)</w:t>
      </w:r>
    </w:p>
    <w:p>
      <w:r>
        <w:rPr>
          <w:b/>
        </w:rPr>
        <w:t>PURPOSE:</w:t>
      </w:r>
      <w:r>
        <w:t xml:space="preserve">  Detect all people in a video frame using YOLO</w:t>
      </w:r>
    </w:p>
    <w:p>
      <w:pPr>
        <w:pStyle w:val="CustomCode"/>
      </w:pPr>
      <w:r>
        <w:t>PARAMETERS:</w:t>
      </w:r>
    </w:p>
    <w:p>
      <w:pPr>
        <w:pStyle w:val="ListBullet"/>
      </w:pPr>
      <w:r>
        <w:t>model: Loaded YOLO model object</w:t>
      </w:r>
    </w:p>
    <w:p>
      <w:pPr>
        <w:pStyle w:val="ListBullet"/>
      </w:pPr>
      <w:r>
        <w:t>frame: OpenCV image array (BGR format)</w:t>
      </w:r>
    </w:p>
    <w:p>
      <w:pPr>
        <w:pStyle w:val="CustomCode"/>
      </w:pPr>
      <w:r>
        <w:t>RETURNS: List of dictionaries containing person detection data</w:t>
      </w:r>
    </w:p>
    <w:p>
      <w:pPr>
        <w:pStyle w:val="CustomCode"/>
      </w:pPr>
      <w:r>
        <w:t>PROCESS:</w:t>
      </w:r>
    </w:p>
    <w:p>
      <w:pPr>
        <w:pStyle w:val="ListBullet"/>
      </w:pPr>
      <w:r>
        <w:t xml:space="preserve"> Run YOLO inference on input frame</w:t>
      </w:r>
    </w:p>
    <w:p>
      <w:pPr>
        <w:pStyle w:val="ListBullet"/>
      </w:pPr>
      <w:r>
        <w:t xml:space="preserve"> Iterate through detection results</w:t>
      </w:r>
    </w:p>
    <w:p>
      <w:pPr>
        <w:pStyle w:val="CustomCode"/>
      </w:pPr>
      <w:r>
        <w:t>3. Filter for 'person' class (class ID 0)</w:t>
      </w:r>
    </w:p>
    <w:p>
      <w:r>
        <w:t>4. Apply confidence threshold filtering (&gt;0.5)</w:t>
      </w:r>
    </w:p>
    <w:p>
      <w:r>
        <w:t>5. Extract bounding box coordinates (x1, y1, x2, y2)</w:t>
      </w:r>
    </w:p>
    <w:p>
      <w:r>
        <w:t>6. Store confidence scores for each detection</w:t>
      </w:r>
    </w:p>
    <w:p>
      <w:pPr>
        <w:pStyle w:val="CustomCode"/>
      </w:pPr>
      <w:r>
        <w:t>7. Return structured detection data</w:t>
      </w:r>
    </w:p>
    <w:p>
      <w:r>
        <w:t>DATA STRUCTURE: [{'x1': int, 'y1': int, 'x2': int, 'y2': int, 'confidence': float}]</w:t>
      </w:r>
    </w:p>
    <w:p>
      <w:r>
        <w:t>PERFORMANCE: ~0.098 seconds per frame average</w:t>
      </w:r>
    </w:p>
    <w:p/>
    <w:p>
      <w:r>
        <w:t>draw_person_boxes(frame, people_list)</w:t>
      </w:r>
    </w:p>
    <w:p>
      <w:r>
        <w:rPr>
          <w:b/>
        </w:rPr>
        <w:t>PURPOSE:</w:t>
      </w:r>
      <w:r>
        <w:t xml:space="preserve">  Draw bounding boxes around detected people</w:t>
      </w:r>
    </w:p>
    <w:p>
      <w:pPr>
        <w:pStyle w:val="CustomCode"/>
      </w:pPr>
      <w:r>
        <w:t>PARAMETERS:</w:t>
      </w:r>
    </w:p>
    <w:p>
      <w:pPr>
        <w:pStyle w:val="ListBullet"/>
      </w:pPr>
      <w:r>
        <w:t>frame: OpenCV image array to draw on</w:t>
      </w:r>
    </w:p>
    <w:p>
      <w:pPr>
        <w:pStyle w:val="ListBullet"/>
      </w:pPr>
      <w:r>
        <w:t>people_list: List of person detection dictionaries</w:t>
      </w:r>
    </w:p>
    <w:p>
      <w:pPr>
        <w:pStyle w:val="CustomCode"/>
      </w:pPr>
      <w:r>
        <w:t>RETURNS: Modified frame with drawn bounding boxes</w:t>
      </w:r>
    </w:p>
    <w:p>
      <w:pPr>
        <w:pStyle w:val="CustomCode"/>
      </w:pPr>
      <w:r>
        <w:t>PROCESS:</w:t>
      </w:r>
    </w:p>
    <w:p>
      <w:pPr>
        <w:pStyle w:val="ListBullet"/>
      </w:pPr>
      <w:r>
        <w:t xml:space="preserve"> Iterate through each person detection</w:t>
      </w:r>
    </w:p>
    <w:p>
      <w:pPr>
        <w:pStyle w:val="ListBullet"/>
      </w:pPr>
      <w:r>
        <w:t xml:space="preserve"> Extract bounding box coordinates</w:t>
      </w:r>
    </w:p>
    <w:p>
      <w:pPr>
        <w:pStyle w:val="ListBullet"/>
      </w:pPr>
      <w:r>
        <w:t xml:space="preserve"> Draw green rectangle around person</w:t>
      </w:r>
    </w:p>
    <w:p>
      <w:r>
        <w:t>4. Add confidence score text above bounding box</w:t>
      </w:r>
    </w:p>
    <w:p>
      <w:r>
        <w:t>5. Use OpenCV drawing functions (rectangle, putText)</w:t>
      </w:r>
    </w:p>
    <w:p>
      <w:pPr>
        <w:pStyle w:val="CustomCode"/>
      </w:pPr>
      <w:r>
        <w:t>6. Return modified frame</w:t>
      </w:r>
    </w:p>
    <w:p>
      <w:r>
        <w:t>VISUAL OUTPUT: Green boxes with confidence labels</w:t>
      </w:r>
    </w:p>
    <w:p>
      <w:r>
        <w:t>PERFORMANCE: &lt;0.01 seconds per frame</w:t>
      </w:r>
    </w:p>
    <w:p/>
    <w:p>
      <w:pPr>
        <w:pStyle w:val="CustomHeading2"/>
      </w:pPr>
      <w:r>
        <w:t>7.2 SIMPLE_AI.PY FUNCTIONS</w:t>
      </w:r>
    </w:p>
    <w:p>
      <w:r>
        <w:t>--------------------------</w:t>
      </w:r>
    </w:p>
    <w:p/>
    <w:p>
      <w:r>
        <w:t>setup_gemini()</w:t>
      </w:r>
    </w:p>
    <w:p>
      <w:r>
        <w:rPr>
          <w:b/>
        </w:rPr>
        <w:t>PURPOSE:</w:t>
      </w:r>
      <w:r>
        <w:t xml:space="preserve">  Initialize Google Gemini AI connection</w:t>
      </w:r>
    </w:p>
    <w:p>
      <w:pPr>
        <w:pStyle w:val="CustomCode"/>
      </w:pPr>
      <w:r>
        <w:t>PARAMETERS: None</w:t>
      </w:r>
    </w:p>
    <w:p>
      <w:pPr>
        <w:pStyle w:val="CustomCode"/>
      </w:pPr>
      <w:r>
        <w:t>RETURNS: Gemini model object or None if failed</w:t>
      </w:r>
    </w:p>
    <w:p>
      <w:pPr>
        <w:pStyle w:val="CustomCode"/>
      </w:pPr>
      <w:r>
        <w:t>PROCESS:</w:t>
      </w:r>
    </w:p>
    <w:p>
      <w:pPr>
        <w:pStyle w:val="ListBullet"/>
      </w:pPr>
      <w:r>
        <w:t xml:space="preserve"> Load API key from environment variables</w:t>
      </w:r>
    </w:p>
    <w:p>
      <w:pPr>
        <w:pStyle w:val="ListBullet"/>
      </w:pPr>
      <w:r>
        <w:t xml:space="preserve"> Validate API key presence</w:t>
      </w:r>
    </w:p>
    <w:p>
      <w:pPr>
        <w:pStyle w:val="ListBullet"/>
      </w:pPr>
      <w:r>
        <w:t xml:space="preserve"> Configure Gemini API with credentials</w:t>
      </w:r>
    </w:p>
    <w:p>
      <w:r>
        <w:t>4. Initialize GenerativeModel with gemini-1.5-flash</w:t>
      </w:r>
    </w:p>
    <w:p>
      <w:pPr>
        <w:pStyle w:val="CustomCode"/>
      </w:pPr>
      <w:r>
        <w:t>5. Return model object for inference</w:t>
      </w:r>
    </w:p>
    <w:p>
      <w:r>
        <w:t>ERROR HANDLING: Missing API key, connection failures, authentication errors</w:t>
      </w:r>
    </w:p>
    <w:p>
      <w:r>
        <w:t>SECURITY: API key stored in environment variables, not in code</w:t>
      </w:r>
    </w:p>
    <w:p/>
    <w:p>
      <w:r>
        <w:t>frame_to_base64(frame)</w:t>
      </w:r>
    </w:p>
    <w:p>
      <w:r>
        <w:rPr>
          <w:b/>
        </w:rPr>
        <w:t>PURPOSE:</w:t>
      </w:r>
      <w:r>
        <w:t xml:space="preserve">  Convert OpenCV frame to base64 for AI processing</w:t>
      </w:r>
    </w:p>
    <w:p>
      <w:pPr>
        <w:pStyle w:val="CustomCode"/>
      </w:pPr>
      <w:r>
        <w:t>PARAMETERS: frame: OpenCV image array</w:t>
      </w:r>
    </w:p>
    <w:p>
      <w:pPr>
        <w:pStyle w:val="CustomCode"/>
      </w:pPr>
      <w:r>
        <w:t>RETURNS: Base64 encoded string or None if failed</w:t>
      </w:r>
    </w:p>
    <w:p>
      <w:pPr>
        <w:pStyle w:val="CustomCode"/>
      </w:pPr>
      <w:r>
        <w:t>PROCESS:</w:t>
      </w:r>
    </w:p>
    <w:p>
      <w:pPr>
        <w:pStyle w:val="ListBullet"/>
      </w:pPr>
      <w:r>
        <w:t xml:space="preserve"> Encode frame as JPEG using OpenCV</w:t>
      </w:r>
    </w:p>
    <w:p>
      <w:pPr>
        <w:pStyle w:val="ListBullet"/>
      </w:pPr>
      <w:r>
        <w:t xml:space="preserve"> Convert JPEG bytes to base64 string</w:t>
      </w:r>
    </w:p>
    <w:p>
      <w:pPr>
        <w:pStyle w:val="ListBullet"/>
      </w:pPr>
      <w:r>
        <w:t xml:space="preserve"> Decode bytes to string format</w:t>
      </w:r>
    </w:p>
    <w:p>
      <w:pPr>
        <w:pStyle w:val="CustomCode"/>
      </w:pPr>
      <w:r>
        <w:t>4. Return encoded image data</w:t>
      </w:r>
    </w:p>
    <w:p>
      <w:r>
        <w:t>ERROR HANDLING: Encoding failures, invalid frame data</w:t>
      </w:r>
    </w:p>
    <w:p>
      <w:r>
        <w:t>PERFORMANCE: &lt;0.05 seconds per frame</w:t>
      </w:r>
    </w:p>
    <w:p/>
    <w:p>
      <w:r>
        <w:t>analyze_for_harassment(model, frame)</w:t>
      </w:r>
    </w:p>
    <w:p>
      <w:r>
        <w:rPr>
          <w:b/>
        </w:rPr>
        <w:t>PURPOSE:</w:t>
      </w:r>
      <w:r>
        <w:t xml:space="preserve">  Analyze frame for harassment behaviors using Gemini AI</w:t>
      </w:r>
    </w:p>
    <w:p>
      <w:pPr>
        <w:pStyle w:val="CustomCode"/>
      </w:pPr>
      <w:r>
        <w:t>PARAMETERS:</w:t>
      </w:r>
    </w:p>
    <w:p>
      <w:pPr>
        <w:pStyle w:val="ListBullet"/>
      </w:pPr>
      <w:r>
        <w:t>model: Initialized Gemini model object</w:t>
      </w:r>
    </w:p>
    <w:p>
      <w:pPr>
        <w:pStyle w:val="ListBullet"/>
      </w:pPr>
      <w:r>
        <w:t>frame: OpenCV image array to analyze</w:t>
      </w:r>
    </w:p>
    <w:p>
      <w:pPr>
        <w:pStyle w:val="CustomCode"/>
      </w:pPr>
      <w:r>
        <w:t>RETURNS: Tuple (is_harassment: bool, message: string)</w:t>
      </w:r>
    </w:p>
    <w:p>
      <w:pPr>
        <w:pStyle w:val="CustomCode"/>
      </w:pPr>
      <w:r>
        <w:t>PROCESS:</w:t>
      </w:r>
    </w:p>
    <w:p>
      <w:pPr>
        <w:pStyle w:val="ListBullet"/>
      </w:pPr>
      <w:r>
        <w:t xml:space="preserve"> Convert frame to base64 format</w:t>
      </w:r>
    </w:p>
    <w:p>
      <w:pPr>
        <w:pStyle w:val="ListBullet"/>
      </w:pPr>
      <w:r>
        <w:t xml:space="preserve"> Construct harassment detection prompt</w:t>
      </w:r>
    </w:p>
    <w:p>
      <w:pPr>
        <w:pStyle w:val="ListBullet"/>
      </w:pPr>
      <w:r>
        <w:t xml:space="preserve"> Create multimodal content (text + image)</w:t>
      </w:r>
    </w:p>
    <w:p>
      <w:r>
        <w:t>4. Send request to Gemini AI</w:t>
      </w:r>
    </w:p>
    <w:p>
      <w:r>
        <w:t>5. Parse response for ALERT/SAFE classification</w:t>
      </w:r>
    </w:p>
    <w:p>
      <w:r>
        <w:t>6. Extract reasoning message</w:t>
      </w:r>
    </w:p>
    <w:p>
      <w:pPr>
        <w:pStyle w:val="CustomCode"/>
      </w:pPr>
      <w:r>
        <w:t>7. Return boolean result and explanation</w:t>
      </w:r>
    </w:p>
    <w:p>
      <w:r>
        <w:t>PROMPT ENGINEERING: Specific behavioral indicators, clear output format</w:t>
      </w:r>
    </w:p>
    <w:p>
      <w:r>
        <w:t>ERROR HANDLING: API failures, network timeouts, parsing errors</w:t>
      </w:r>
    </w:p>
    <w:p>
      <w:r>
        <w:t>PERFORMANCE: 1-3 seconds per analysis</w:t>
      </w:r>
    </w:p>
    <w:p/>
    <w:p>
      <w:r>
        <w:t>count_people_for_analysis(people_list)</w:t>
      </w:r>
    </w:p>
    <w:p>
      <w:r>
        <w:rPr>
          <w:b/>
        </w:rPr>
        <w:t>PURPOSE:</w:t>
      </w:r>
      <w:r>
        <w:t xml:space="preserve">  Generate human-readable people count summary</w:t>
      </w:r>
    </w:p>
    <w:p>
      <w:pPr>
        <w:pStyle w:val="CustomCode"/>
      </w:pPr>
      <w:r>
        <w:t>PARAMETERS: people_list: List of detected people</w:t>
      </w:r>
    </w:p>
    <w:p>
      <w:pPr>
        <w:pStyle w:val="CustomCode"/>
      </w:pPr>
      <w:r>
        <w:t>RETURNS: String description of people count</w:t>
      </w:r>
    </w:p>
    <w:p>
      <w:pPr>
        <w:pStyle w:val="CustomCode"/>
      </w:pPr>
      <w:r>
        <w:t>PROCESS:</w:t>
      </w:r>
    </w:p>
    <w:p>
      <w:pPr>
        <w:pStyle w:val="ListBullet"/>
      </w:pPr>
      <w:r>
        <w:t xml:space="preserve"> Count number of people in list</w:t>
      </w:r>
    </w:p>
    <w:p>
      <w:pPr>
        <w:pStyle w:val="ListBullet"/>
      </w:pPr>
      <w:r>
        <w:t xml:space="preserve"> Generate appropriate status message</w:t>
      </w:r>
    </w:p>
    <w:p>
      <w:pPr>
        <w:pStyle w:val="CustomCode"/>
      </w:pPr>
      <w:r>
        <w:t>3. Return descriptive string for display</w:t>
      </w:r>
    </w:p>
    <w:p>
      <w:r>
        <w:t>OUTPUT EXAMPLES: "No people detected", "2 people present - monitoring interaction"</w:t>
      </w:r>
    </w:p>
    <w:p>
      <w:r>
        <w:t>PERFORMANCE: &lt;0.001 seconds</w:t>
      </w:r>
    </w:p>
    <w:p/>
    <w:p>
      <w:pPr>
        <w:pStyle w:val="CustomHeading2"/>
      </w:pPr>
      <w:r>
        <w:t>7.3 CAMERA_MONITOR.PY FUNCTIONS</w:t>
      </w:r>
    </w:p>
    <w:p>
      <w:r>
        <w:t>------------------------------</w:t>
      </w:r>
    </w:p>
    <w:p/>
    <w:p>
      <w:r>
        <w:t>start_camera()</w:t>
      </w:r>
    </w:p>
    <w:p>
      <w:r>
        <w:rPr>
          <w:b/>
        </w:rPr>
        <w:t>PURPOSE:</w:t>
      </w:r>
      <w:r>
        <w:t xml:space="preserve">  Initialize camera device for live monitoring</w:t>
      </w:r>
    </w:p>
    <w:p>
      <w:pPr>
        <w:pStyle w:val="CustomCode"/>
      </w:pPr>
      <w:r>
        <w:t>PARAMETERS: None</w:t>
      </w:r>
    </w:p>
    <w:p>
      <w:pPr>
        <w:pStyle w:val="CustomCode"/>
      </w:pPr>
      <w:r>
        <w:t>RETURNS: OpenCV VideoCapture object or None if failed</w:t>
      </w:r>
    </w:p>
    <w:p>
      <w:pPr>
        <w:pStyle w:val="CustomCode"/>
      </w:pPr>
      <w:r>
        <w:t>PROCESS:</w:t>
      </w:r>
    </w:p>
    <w:p>
      <w:pPr>
        <w:pStyle w:val="ListBullet"/>
      </w:pPr>
      <w:r>
        <w:t xml:space="preserve"> Create VideoCapture object for device 0</w:t>
      </w:r>
    </w:p>
    <w:p>
      <w:pPr>
        <w:pStyle w:val="ListBullet"/>
      </w:pPr>
      <w:r>
        <w:t xml:space="preserve"> Test camera accessibility</w:t>
      </w:r>
    </w:p>
    <w:p>
      <w:pPr>
        <w:pStyle w:val="ListBullet"/>
      </w:pPr>
      <w:r>
        <w:t xml:space="preserve"> Validate frame capture capability</w:t>
      </w:r>
    </w:p>
    <w:p>
      <w:pPr>
        <w:pStyle w:val="CustomCode"/>
      </w:pPr>
      <w:r>
        <w:t>4. Return camera object if successful</w:t>
      </w:r>
    </w:p>
    <w:p>
      <w:r>
        <w:t>ERROR HANDLING: Camera not found, device busy, permission denied</w:t>
      </w:r>
    </w:p>
    <w:p>
      <w:r>
        <w:t>HARDWARE REQUIREMENTS: Webcam or USB camera device</w:t>
      </w:r>
    </w:p>
    <w:p/>
    <w:p>
      <w:r>
        <w:t>main()</w:t>
      </w:r>
    </w:p>
    <w:p>
      <w:r>
        <w:rPr>
          <w:b/>
        </w:rPr>
        <w:t>PURPOSE:</w:t>
      </w:r>
      <w:r>
        <w:t xml:space="preserve">  Main execution function for live camera monitoring</w:t>
      </w:r>
    </w:p>
    <w:p>
      <w:pPr>
        <w:pStyle w:val="CustomCode"/>
      </w:pPr>
      <w:r>
        <w:t>PARAMETERS: None</w:t>
      </w:r>
    </w:p>
    <w:p>
      <w:pPr>
        <w:pStyle w:val="CustomCode"/>
      </w:pPr>
      <w:r>
        <w:t>RETURNS: None (runs until user termination)</w:t>
      </w:r>
    </w:p>
    <w:p>
      <w:pPr>
        <w:pStyle w:val="CustomCode"/>
      </w:pPr>
      <w:r>
        <w:t>PROCESS:</w:t>
      </w:r>
    </w:p>
    <w:p>
      <w:pPr>
        <w:pStyle w:val="ListBullet"/>
      </w:pPr>
      <w:r>
        <w:t xml:space="preserve"> Initialize camera and AI models</w:t>
      </w:r>
    </w:p>
    <w:p>
      <w:pPr>
        <w:pStyle w:val="ListBullet"/>
      </w:pPr>
      <w:r>
        <w:t xml:space="preserve"> Create session tracking data structure</w:t>
      </w:r>
    </w:p>
    <w:p>
      <w:pPr>
        <w:pStyle w:val="ListBullet"/>
      </w:pPr>
      <w:r>
        <w:t xml:space="preserve"> Enter main processing loop:</w:t>
      </w:r>
    </w:p>
    <w:p>
      <w:pPr>
        <w:pStyle w:val="ListBullet"/>
      </w:pPr>
      <w:r>
        <w:t>Capture frame from camera</w:t>
      </w:r>
    </w:p>
    <w:p>
      <w:pPr>
        <w:pStyle w:val="ListBullet"/>
      </w:pPr>
      <w:r>
        <w:t>Detect people using YOLO</w:t>
      </w:r>
    </w:p>
    <w:p>
      <w:pPr>
        <w:pStyle w:val="ListBullet"/>
      </w:pPr>
      <w:r>
        <w:t>Analyze behavior if 2+ people present</w:t>
      </w:r>
    </w:p>
    <w:p>
      <w:pPr>
        <w:pStyle w:val="ListBullet"/>
      </w:pPr>
      <w:r>
        <w:t>Generate alerts if harassment detected</w:t>
      </w:r>
    </w:p>
    <w:p>
      <w:pPr>
        <w:pStyle w:val="ListBullet"/>
      </w:pPr>
      <w:r>
        <w:t>Log performance metrics</w:t>
      </w:r>
    </w:p>
    <w:p>
      <w:pPr>
        <w:pStyle w:val="ListBullet"/>
      </w:pPr>
      <w:r>
        <w:t>Handle user input (q/s/l keys)</w:t>
      </w:r>
    </w:p>
    <w:p>
      <w:r>
        <w:t>4. Generate final session report</w:t>
      </w:r>
    </w:p>
    <w:p>
      <w:r>
        <w:t>5. Clean up resources</w:t>
      </w:r>
    </w:p>
    <w:p>
      <w:r>
        <w:t>SESSION DATA: Comprehensive logging of all frames and alerts</w:t>
      </w:r>
    </w:p>
    <w:p>
      <w:r>
        <w:rPr>
          <w:b/>
        </w:rPr>
        <w:t>USER CONTROLS:</w:t>
      </w:r>
      <w:r>
        <w:t xml:space="preserve"> </w:t>
      </w:r>
    </w:p>
    <w:p>
      <w:pPr>
        <w:pStyle w:val="ListBullet"/>
      </w:pPr>
      <w:r>
        <w:t>'q': Quit and save session</w:t>
      </w:r>
    </w:p>
    <w:p>
      <w:pPr>
        <w:pStyle w:val="ListBullet"/>
      </w:pPr>
      <w:r>
        <w:t>'s': Save current frame</w:t>
      </w:r>
    </w:p>
    <w:p>
      <w:pPr>
        <w:pStyle w:val="ListBullet"/>
      </w:pPr>
      <w:r>
        <w:t>'l': Save current session log</w:t>
      </w:r>
    </w:p>
    <w:p/>
    <w:p>
      <w:r>
        <w:t>save_session_log(session_data, frame_count, session_start_time, total_people_detection_time, total_ai_analysis_time, total_frames_with_ai)</w:t>
      </w:r>
    </w:p>
    <w:p>
      <w:r>
        <w:rPr>
          <w:b/>
        </w:rPr>
        <w:t>PURPOSE:</w:t>
      </w:r>
      <w:r>
        <w:t xml:space="preserve">  Save current session data to log files</w:t>
      </w:r>
    </w:p>
    <w:p>
      <w:pPr>
        <w:pStyle w:val="CustomCode"/>
      </w:pPr>
      <w:r>
        <w:t>PARAMETERS: Session metrics and timing data</w:t>
      </w:r>
    </w:p>
    <w:p>
      <w:pPr>
        <w:pStyle w:val="CustomCode"/>
      </w:pPr>
      <w:r>
        <w:t>RETURNS: None (creates files)</w:t>
      </w:r>
    </w:p>
    <w:p>
      <w:pPr>
        <w:pStyle w:val="CustomCode"/>
      </w:pPr>
      <w:r>
        <w:t>PROCESS:</w:t>
      </w:r>
    </w:p>
    <w:p>
      <w:pPr>
        <w:pStyle w:val="ListBullet"/>
      </w:pPr>
      <w:r>
        <w:t xml:space="preserve"> Calculate current session statistics</w:t>
      </w:r>
    </w:p>
    <w:p>
      <w:pPr>
        <w:pStyle w:val="ListBullet"/>
      </w:pPr>
      <w:r>
        <w:t xml:space="preserve"> Update session data structure</w:t>
      </w:r>
    </w:p>
    <w:p>
      <w:pPr>
        <w:pStyle w:val="ListBullet"/>
      </w:pPr>
      <w:r>
        <w:t xml:space="preserve"> Generate timestamped filenames</w:t>
      </w:r>
    </w:p>
    <w:p>
      <w:r>
        <w:t>4. Create detailed JSON log file</w:t>
      </w:r>
    </w:p>
    <w:p>
      <w:r>
        <w:t>5. Generate human-readable summary file</w:t>
      </w:r>
    </w:p>
    <w:p>
      <w:r>
        <w:t>6. Include alert details and evidence references</w:t>
      </w:r>
    </w:p>
    <w:p>
      <w:r>
        <w:t>OUTPUT FILES: JSON log, text summary</w:t>
      </w:r>
    </w:p>
    <w:p>
      <w:r>
        <w:t>PERFORMANCE METRICS: Detection times, AI analysis times, FPS</w:t>
      </w:r>
    </w:p>
    <w:p/>
    <w:p>
      <w:pPr>
        <w:pStyle w:val="CustomHeading2"/>
      </w:pPr>
      <w:r>
        <w:t>7.4 VIDEO_ANALYZER.PY FUNCTIONS</w:t>
      </w:r>
    </w:p>
    <w:p>
      <w:r>
        <w:t>------------------------------</w:t>
      </w:r>
    </w:p>
    <w:p/>
    <w:p>
      <w:r>
        <w:t>analyze_video_file(video_path)</w:t>
      </w:r>
    </w:p>
    <w:p>
      <w:r>
        <w:rPr>
          <w:b/>
        </w:rPr>
        <w:t>PURPOSE:</w:t>
      </w:r>
      <w:r>
        <w:t xml:space="preserve">  Comprehensive analysis of uploaded video file</w:t>
      </w:r>
    </w:p>
    <w:p>
      <w:pPr>
        <w:pStyle w:val="CustomCode"/>
      </w:pPr>
      <w:r>
        <w:t>PARAMETERS: video_path: String path to video file</w:t>
      </w:r>
    </w:p>
    <w:p>
      <w:pPr>
        <w:pStyle w:val="CustomCode"/>
      </w:pPr>
      <w:r>
        <w:t>RETURNS: None (creates analysis files)</w:t>
      </w:r>
    </w:p>
    <w:p>
      <w:pPr>
        <w:pStyle w:val="CustomCode"/>
      </w:pPr>
      <w:r>
        <w:t>PROCESS:</w:t>
      </w:r>
    </w:p>
    <w:p>
      <w:pPr>
        <w:pStyle w:val="ListBullet"/>
      </w:pPr>
      <w:r>
        <w:t xml:space="preserve"> Validate video file existence and format</w:t>
      </w:r>
    </w:p>
    <w:p>
      <w:pPr>
        <w:pStyle w:val="ListBullet"/>
      </w:pPr>
      <w:r>
        <w:t xml:space="preserve"> Extract video metadata (FPS, duration, frame count)</w:t>
      </w:r>
    </w:p>
    <w:p>
      <w:pPr>
        <w:pStyle w:val="ListBullet"/>
      </w:pPr>
      <w:r>
        <w:t xml:space="preserve"> Initialize AI models and session tracking</w:t>
      </w:r>
    </w:p>
    <w:p>
      <w:r>
        <w:rPr>
          <w:b/>
        </w:rPr>
        <w:t>4. Process each frame in sequence:</w:t>
      </w:r>
      <w:r>
        <w:t xml:space="preserve"> </w:t>
      </w:r>
    </w:p>
    <w:p>
      <w:pPr>
        <w:pStyle w:val="ListBullet"/>
      </w:pPr>
      <w:r>
        <w:t>Time people detection phase</w:t>
      </w:r>
    </w:p>
    <w:p>
      <w:pPr>
        <w:pStyle w:val="ListBullet"/>
      </w:pPr>
      <w:r>
        <w:t>Time AI analysis phase (if applicable)</w:t>
      </w:r>
    </w:p>
    <w:p>
      <w:pPr>
        <w:pStyle w:val="ListBullet"/>
      </w:pPr>
      <w:r>
        <w:t>Record all timing and detection data</w:t>
      </w:r>
    </w:p>
    <w:p>
      <w:pPr>
        <w:pStyle w:val="ListBullet"/>
      </w:pPr>
      <w:r>
        <w:t>Save evidence for any alerts</w:t>
      </w:r>
    </w:p>
    <w:p>
      <w:r>
        <w:t>5. Calculate comprehensive statistics</w:t>
      </w:r>
    </w:p>
    <w:p>
      <w:r>
        <w:t>6. Generate detailed analysis reports</w:t>
      </w:r>
    </w:p>
    <w:p>
      <w:r>
        <w:t>COMPREHENSIVE LOGGING: Every frame analyzed and timed</w:t>
      </w:r>
    </w:p>
    <w:p>
      <w:r>
        <w:t>OUTPUT FILES: JSON analysis log, text summary, alert evidence images</w:t>
      </w:r>
    </w:p>
    <w:p/>
    <w:p>
      <w:r>
        <w:t>list_video_files()</w:t>
      </w:r>
    </w:p>
    <w:p>
      <w:r>
        <w:rPr>
          <w:b/>
        </w:rPr>
        <w:t>PURPOSE:</w:t>
      </w:r>
      <w:r>
        <w:t xml:space="preserve">  Discover available video files in test directory</w:t>
      </w:r>
    </w:p>
    <w:p>
      <w:pPr>
        <w:pStyle w:val="CustomCode"/>
      </w:pPr>
      <w:r>
        <w:t>PARAMETERS: None</w:t>
      </w:r>
    </w:p>
    <w:p>
      <w:pPr>
        <w:pStyle w:val="CustomCode"/>
      </w:pPr>
      <w:r>
        <w:t>RETURNS: List of valid video file paths</w:t>
      </w:r>
    </w:p>
    <w:p>
      <w:pPr>
        <w:pStyle w:val="CustomCode"/>
      </w:pPr>
      <w:r>
        <w:t>PROCESS:</w:t>
      </w:r>
    </w:p>
    <w:p>
      <w:pPr>
        <w:pStyle w:val="ListBullet"/>
      </w:pPr>
      <w:r>
        <w:t xml:space="preserve"> Scan test_videos directory</w:t>
      </w:r>
    </w:p>
    <w:p>
      <w:pPr>
        <w:pStyle w:val="ListBullet"/>
      </w:pPr>
      <w:r>
        <w:t xml:space="preserve"> Filter for supported video formats</w:t>
      </w:r>
    </w:p>
    <w:p>
      <w:pPr>
        <w:pStyle w:val="CustomCode"/>
      </w:pPr>
      <w:r>
        <w:t>3. Return list of available files</w:t>
      </w:r>
    </w:p>
    <w:p>
      <w:r>
        <w:t>SUPPORTED FORMATS: .mp4, .avi, .mov, .mkv, .wmv</w:t>
      </w:r>
    </w:p>
    <w:p/>
    <w:p>
      <w:r>
        <w:t>main()</w:t>
      </w:r>
    </w:p>
    <w:p>
      <w:r>
        <w:rPr>
          <w:b/>
        </w:rPr>
        <w:t>PURPOSE:</w:t>
      </w:r>
      <w:r>
        <w:t xml:space="preserve">  Interactive video analysis interface</w:t>
      </w:r>
    </w:p>
    <w:p>
      <w:pPr>
        <w:pStyle w:val="CustomCode"/>
      </w:pPr>
      <w:r>
        <w:t>PARAMETERS: None</w:t>
      </w:r>
    </w:p>
    <w:p>
      <w:pPr>
        <w:pStyle w:val="CustomCode"/>
      </w:pPr>
      <w:r>
        <w:t>RETURNS: None</w:t>
      </w:r>
    </w:p>
    <w:p>
      <w:pPr>
        <w:pStyle w:val="CustomCode"/>
      </w:pPr>
      <w:r>
        <w:t>PROCESS:</w:t>
      </w:r>
    </w:p>
    <w:p>
      <w:pPr>
        <w:pStyle w:val="ListBullet"/>
      </w:pPr>
      <w:r>
        <w:t xml:space="preserve"> Discover available video files</w:t>
      </w:r>
    </w:p>
    <w:p>
      <w:pPr>
        <w:pStyle w:val="ListBullet"/>
      </w:pPr>
      <w:r>
        <w:t xml:space="preserve"> Present user selection interface</w:t>
      </w:r>
    </w:p>
    <w:p>
      <w:pPr>
        <w:pStyle w:val="ListBullet"/>
      </w:pPr>
      <w:r>
        <w:t xml:space="preserve"> Handle file selection or custom path input</w:t>
      </w:r>
    </w:p>
    <w:p>
      <w:r>
        <w:t>4. Execute video analysis</w:t>
      </w:r>
    </w:p>
    <w:p>
      <w:r>
        <w:t>5. Display results and file locations</w:t>
      </w:r>
    </w:p>
    <w:p>
      <w:r>
        <w:t>USER INTERFACE: Menu-driven selection, custom path support</w:t>
      </w:r>
    </w:p>
    <w:p/>
    <w:p>
      <w:pPr>
        <w:pStyle w:val="CustomHeading2"/>
      </w:pPr>
      <w:r>
        <w:t>8. PERFORMANCE ANALYSIS</w:t>
      </w:r>
    </w:p>
    <w:p/>
    <w:p>
      <w:pPr>
        <w:pStyle w:val="CustomHeading2"/>
      </w:pPr>
      <w:r>
        <w:t>8.1 TIMING BENCHMARKS</w:t>
      </w:r>
    </w:p>
    <w:p>
      <w:r>
        <w:t>---------------------</w:t>
      </w:r>
    </w:p>
    <w:p/>
    <w:p>
      <w:r>
        <w:t>Based on actual test results from WhatsApp video analysis:</w:t>
      </w:r>
    </w:p>
    <w:p/>
    <w:p>
      <w:r>
        <w:rPr>
          <w:b/>
        </w:rPr>
        <w:t>YOLO PERSON DETECTION:</w:t>
      </w:r>
      <w:r>
        <w:t xml:space="preserve"> </w:t>
      </w:r>
    </w:p>
    <w:p>
      <w:pPr>
        <w:pStyle w:val="ListBullet"/>
      </w:pPr>
      <w:r>
        <w:t>Average processing time: 0.098 seconds per frame</w:t>
      </w:r>
    </w:p>
    <w:p>
      <w:pPr>
        <w:pStyle w:val="ListBullet"/>
      </w:pPr>
      <w:r>
        <w:t>First frame processing: 1.879 seconds (model initialization)</w:t>
      </w:r>
    </w:p>
    <w:p>
      <w:pPr>
        <w:pStyle w:val="ListBullet"/>
      </w:pPr>
      <w:r>
        <w:t>Subsequent frames: 0.098-0.101 seconds consistently</w:t>
      </w:r>
    </w:p>
    <w:p>
      <w:pPr>
        <w:pStyle w:val="ListBullet"/>
      </w:pPr>
      <w:r>
        <w:t>Frame rate capability: ~10 FPS for detection only</w:t>
      </w:r>
    </w:p>
    <w:p>
      <w:pPr>
        <w:pStyle w:val="ListBullet"/>
      </w:pPr>
      <w:r>
        <w:t>Memory usage: Stable, no memory leaks detected</w:t>
      </w:r>
    </w:p>
    <w:p/>
    <w:p>
      <w:r>
        <w:rPr>
          <w:b/>
        </w:rPr>
        <w:t>GEMINI AI ANALYSIS:</w:t>
      </w:r>
      <w:r>
        <w:t xml:space="preserve"> </w:t>
      </w:r>
    </w:p>
    <w:p>
      <w:pPr>
        <w:pStyle w:val="ListBullet"/>
      </w:pPr>
      <w:r>
        <w:t>Average processing time: 2.340 seconds per analysis</w:t>
      </w:r>
    </w:p>
    <w:p>
      <w:pPr>
        <w:pStyle w:val="ListBullet"/>
      </w:pPr>
      <w:r>
        <w:t>Network dependency: Requires stable internet connection</w:t>
      </w:r>
    </w:p>
    <w:p>
      <w:pPr>
        <w:pStyle w:val="ListBullet"/>
      </w:pPr>
      <w:r>
        <w:t>Rate limiting: No issues observed in testing</w:t>
      </w:r>
    </w:p>
    <w:p>
      <w:pPr>
        <w:pStyle w:val="ListBullet"/>
      </w:pPr>
      <w:r>
        <w:t>Response consistency: Reliable ALERT/SAFE classification</w:t>
      </w:r>
    </w:p>
    <w:p/>
    <w:p>
      <w:r>
        <w:rPr>
          <w:b/>
        </w:rPr>
        <w:t>OVERALL SYSTEM PERFORMANCE:</w:t>
      </w:r>
      <w:r>
        <w:t xml:space="preserve"> </w:t>
      </w:r>
    </w:p>
    <w:p>
      <w:pPr>
        <w:pStyle w:val="ListBullet"/>
      </w:pPr>
      <w:r>
        <w:t>Live monitoring FPS: 15-30 FPS (depending on AI analysis frequency)</w:t>
      </w:r>
    </w:p>
    <w:p>
      <w:pPr>
        <w:pStyle w:val="ListBullet"/>
      </w:pPr>
      <w:r>
        <w:t>Video analysis speed: 0.41 frames/second (with full AI analysis)</w:t>
      </w:r>
    </w:p>
    <w:p>
      <w:pPr>
        <w:pStyle w:val="ListBullet"/>
      </w:pPr>
      <w:r>
        <w:t>Memory efficiency: Last 100 frames kept in memory for live monitoring</w:t>
      </w:r>
    </w:p>
    <w:p>
      <w:pPr>
        <w:pStyle w:val="ListBullet"/>
      </w:pPr>
      <w:r>
        <w:t>Storage efficiency: Automatic cleanup of temporary data</w:t>
      </w:r>
    </w:p>
    <w:p/>
    <w:p>
      <w:pPr>
        <w:pStyle w:val="CustomHeading2"/>
      </w:pPr>
      <w:r>
        <w:t>8.2 ACCURACY METRICS</w:t>
      </w:r>
    </w:p>
    <w:p>
      <w:r>
        <w:t>--------------------</w:t>
      </w:r>
    </w:p>
    <w:p/>
    <w:p>
      <w:r>
        <w:rPr>
          <w:b/>
        </w:rPr>
        <w:t>YOLO DETECTION ACCURACY:</w:t>
      </w:r>
      <w:r>
        <w:t xml:space="preserve"> </w:t>
      </w:r>
    </w:p>
    <w:p>
      <w:pPr>
        <w:pStyle w:val="ListBullet"/>
      </w:pPr>
      <w:r>
        <w:t>Confidence threshold: 0.5 (50% minimum)</w:t>
      </w:r>
    </w:p>
    <w:p>
      <w:pPr>
        <w:pStyle w:val="ListBullet"/>
      </w:pPr>
      <w:r>
        <w:t>False positive rate: Low (validated through testing)</w:t>
      </w:r>
    </w:p>
    <w:p>
      <w:pPr>
        <w:pStyle w:val="ListBullet"/>
      </w:pPr>
      <w:r>
        <w:t>Angle independence: Confirmed through multi-angle testing</w:t>
      </w:r>
    </w:p>
    <w:p>
      <w:pPr>
        <w:pStyle w:val="ListBullet"/>
      </w:pPr>
      <w:r>
        <w:t>Distance range: Effective from close-up to distant subjects</w:t>
      </w:r>
    </w:p>
    <w:p/>
    <w:p>
      <w:r>
        <w:rPr>
          <w:b/>
        </w:rPr>
        <w:t>GEMINI AI CLASSIFICATION:</w:t>
      </w:r>
      <w:r>
        <w:t xml:space="preserve"> </w:t>
      </w:r>
    </w:p>
    <w:p>
      <w:pPr>
        <w:pStyle w:val="ListBullet"/>
      </w:pPr>
      <w:r>
        <w:t>Conservative approach: Favors false negatives over false positives</w:t>
      </w:r>
    </w:p>
    <w:p>
      <w:pPr>
        <w:pStyle w:val="ListBullet"/>
      </w:pPr>
      <w:r>
        <w:t>Contextual understanding: Considers multiple behavioral factors</w:t>
      </w:r>
    </w:p>
    <w:p>
      <w:pPr>
        <w:pStyle w:val="ListBullet"/>
      </w:pPr>
      <w:r>
        <w:t>Reasoning transparency: Provides explanations for decisions</w:t>
      </w:r>
    </w:p>
    <w:p>
      <w:pPr>
        <w:pStyle w:val="ListBullet"/>
      </w:pPr>
      <w:r>
        <w:t>Human review capability: All alerts saved for verification</w:t>
      </w:r>
    </w:p>
    <w:p/>
    <w:p>
      <w:pPr>
        <w:pStyle w:val="CustomHeading2"/>
      </w:pPr>
      <w:r>
        <w:t>8.3 SCALABILITY CONSIDERATIONS</w:t>
      </w:r>
    </w:p>
    <w:p>
      <w:r>
        <w:t>------------------------------</w:t>
      </w:r>
    </w:p>
    <w:p/>
    <w:p>
      <w:r>
        <w:rPr>
          <w:b/>
        </w:rPr>
        <w:t>CURRENT LIMITATIONS:</w:t>
      </w:r>
      <w:r>
        <w:t xml:space="preserve"> </w:t>
      </w:r>
    </w:p>
    <w:p>
      <w:pPr>
        <w:pStyle w:val="ListBullet"/>
      </w:pPr>
      <w:r>
        <w:t>Single camera/video processing</w:t>
      </w:r>
    </w:p>
    <w:p>
      <w:pPr>
        <w:pStyle w:val="ListBullet"/>
      </w:pPr>
      <w:r>
        <w:t>Sequential frame processing</w:t>
      </w:r>
    </w:p>
    <w:p>
      <w:pPr>
        <w:pStyle w:val="ListBullet"/>
      </w:pPr>
      <w:r>
        <w:t>Cloud dependency for AI analysis</w:t>
      </w:r>
    </w:p>
    <w:p>
      <w:pPr>
        <w:pStyle w:val="ListBullet"/>
      </w:pPr>
      <w:r>
        <w:t>Local storage for logs and evidence</w:t>
      </w:r>
    </w:p>
    <w:p/>
    <w:p>
      <w:r>
        <w:rPr>
          <w:b/>
        </w:rPr>
        <w:t>SCALABILITY IMPROVEMENTS:</w:t>
      </w:r>
      <w:r>
        <w:t xml:space="preserve"> </w:t>
      </w:r>
    </w:p>
    <w:p>
      <w:pPr>
        <w:pStyle w:val="ListBullet"/>
      </w:pPr>
      <w:r>
        <w:t>Multi-camera support possible with threading</w:t>
      </w:r>
    </w:p>
    <w:p>
      <w:pPr>
        <w:pStyle w:val="ListBullet"/>
      </w:pPr>
      <w:r>
        <w:t>Parallel processing for multiple videos</w:t>
      </w:r>
    </w:p>
    <w:p>
      <w:pPr>
        <w:pStyle w:val="ListBullet"/>
      </w:pPr>
      <w:r>
        <w:t>Local AI models for offline operation</w:t>
      </w:r>
    </w:p>
    <w:p>
      <w:pPr>
        <w:pStyle w:val="ListBullet"/>
      </w:pPr>
      <w:r>
        <w:t>Cloud storage integration for large deployments</w:t>
      </w:r>
    </w:p>
    <w:p/>
    <w:p>
      <w:pPr>
        <w:pStyle w:val="CustomHeading2"/>
      </w:pPr>
      <w:r>
        <w:t>9. TESTING &amp; VALIDATION</w:t>
      </w:r>
    </w:p>
    <w:p/>
    <w:p>
      <w:pPr>
        <w:pStyle w:val="CustomHeading2"/>
      </w:pPr>
      <w:r>
        <w:t>9.1 FUNCTIONAL TESTING</w:t>
      </w:r>
    </w:p>
    <w:p>
      <w:r>
        <w:t>----------------------</w:t>
      </w:r>
    </w:p>
    <w:p/>
    <w:p>
      <w:r>
        <w:rPr>
          <w:b/>
        </w:rPr>
        <w:t>UNIT TESTING:</w:t>
      </w:r>
      <w:r>
        <w:t xml:space="preserve"> </w:t>
      </w:r>
    </w:p>
    <w:p>
      <w:pPr>
        <w:pStyle w:val="ListBullet"/>
      </w:pPr>
      <w:r>
        <w:t>Each function tested individually</w:t>
      </w:r>
    </w:p>
    <w:p>
      <w:pPr>
        <w:pStyle w:val="ListBullet"/>
      </w:pPr>
      <w:r>
        <w:t>Error handling validation</w:t>
      </w:r>
    </w:p>
    <w:p>
      <w:pPr>
        <w:pStyle w:val="ListBullet"/>
      </w:pPr>
      <w:r>
        <w:t>Input/output verification</w:t>
      </w:r>
    </w:p>
    <w:p>
      <w:pPr>
        <w:pStyle w:val="ListBullet"/>
      </w:pPr>
      <w:r>
        <w:t>Performance benchmarking</w:t>
      </w:r>
    </w:p>
    <w:p/>
    <w:p>
      <w:r>
        <w:rPr>
          <w:b/>
        </w:rPr>
        <w:t>INTEGRATION TESTING:</w:t>
      </w:r>
      <w:r>
        <w:t xml:space="preserve"> </w:t>
      </w:r>
    </w:p>
    <w:p>
      <w:pPr>
        <w:pStyle w:val="ListBullet"/>
      </w:pPr>
      <w:r>
        <w:t>End-to-end workflow validation</w:t>
      </w:r>
    </w:p>
    <w:p>
      <w:pPr>
        <w:pStyle w:val="ListBullet"/>
      </w:pPr>
      <w:r>
        <w:t>AI model integration testing</w:t>
      </w:r>
    </w:p>
    <w:p>
      <w:pPr>
        <w:pStyle w:val="ListBullet"/>
      </w:pPr>
      <w:r>
        <w:t>File I/O operations verification</w:t>
      </w:r>
    </w:p>
    <w:p>
      <w:pPr>
        <w:pStyle w:val="ListBullet"/>
      </w:pPr>
      <w:r>
        <w:t>User interface functionality</w:t>
      </w:r>
    </w:p>
    <w:p/>
    <w:p>
      <w:r>
        <w:rPr>
          <w:b/>
        </w:rPr>
        <w:t>SYSTEM TESTING:</w:t>
      </w:r>
      <w:r>
        <w:t xml:space="preserve"> </w:t>
      </w:r>
    </w:p>
    <w:p>
      <w:pPr>
        <w:pStyle w:val="ListBullet"/>
      </w:pPr>
      <w:r>
        <w:t>Live camera monitoring validation</w:t>
      </w:r>
    </w:p>
    <w:p>
      <w:pPr>
        <w:pStyle w:val="ListBullet"/>
      </w:pPr>
      <w:r>
        <w:t>Video file analysis accuracy</w:t>
      </w:r>
    </w:p>
    <w:p>
      <w:pPr>
        <w:pStyle w:val="ListBullet"/>
      </w:pPr>
      <w:r>
        <w:t>Performance under load</w:t>
      </w:r>
    </w:p>
    <w:p>
      <w:pPr>
        <w:pStyle w:val="ListBullet"/>
      </w:pPr>
      <w:r>
        <w:t>Long-duration session testing</w:t>
      </w:r>
    </w:p>
    <w:p/>
    <w:p>
      <w:pPr>
        <w:pStyle w:val="CustomHeading2"/>
      </w:pPr>
      <w:r>
        <w:t>9.2 TEST RESULTS</w:t>
      </w:r>
    </w:p>
    <w:p>
      <w:r>
        <w:t>----------------</w:t>
      </w:r>
    </w:p>
    <w:p/>
    <w:p>
      <w:r>
        <w:rPr>
          <w:b/>
        </w:rPr>
        <w:t>SUCCESSFUL TEST CASES:</w:t>
      </w:r>
      <w:r>
        <w:t xml:space="preserve"> </w:t>
      </w:r>
    </w:p>
    <w:p>
      <w:pPr>
        <w:pStyle w:val="ListBullet"/>
      </w:pPr>
      <w:r>
        <w:t>YOLO person detection from multiple angles</w:t>
      </w:r>
    </w:p>
    <w:p>
      <w:pPr>
        <w:pStyle w:val="ListBullet"/>
      </w:pPr>
      <w:r>
        <w:t>Gemini AI harassment classification</w:t>
      </w:r>
    </w:p>
    <w:p>
      <w:pPr>
        <w:pStyle w:val="ListBullet"/>
      </w:pPr>
      <w:r>
        <w:t>Real-time performance monitoring</w:t>
      </w:r>
    </w:p>
    <w:p>
      <w:pPr>
        <w:pStyle w:val="ListBullet"/>
      </w:pPr>
      <w:r>
        <w:t>Comprehensive logging and reporting</w:t>
      </w:r>
    </w:p>
    <w:p>
      <w:pPr>
        <w:pStyle w:val="ListBullet"/>
      </w:pPr>
      <w:r>
        <w:t>Evidence capture and archiving</w:t>
      </w:r>
    </w:p>
    <w:p>
      <w:pPr>
        <w:pStyle w:val="ListBullet"/>
      </w:pPr>
      <w:r>
        <w:t>User interface controls and navigation</w:t>
      </w:r>
    </w:p>
    <w:p/>
    <w:p>
      <w:r>
        <w:rPr>
          <w:b/>
        </w:rPr>
        <w:t>PERFORMANCE VALIDATION:</w:t>
      </w:r>
      <w:r>
        <w:t xml:space="preserve"> </w:t>
      </w:r>
    </w:p>
    <w:p>
      <w:pPr>
        <w:pStyle w:val="ListBullet"/>
      </w:pPr>
      <w:r>
        <w:t>Processing speed meets requirements</w:t>
      </w:r>
    </w:p>
    <w:p>
      <w:pPr>
        <w:pStyle w:val="ListBullet"/>
      </w:pPr>
      <w:r>
        <w:t>Memory usage remains stable</w:t>
      </w:r>
    </w:p>
    <w:p>
      <w:pPr>
        <w:pStyle w:val="ListBullet"/>
      </w:pPr>
      <w:r>
        <w:t>File generation works correctly</w:t>
      </w:r>
    </w:p>
    <w:p>
      <w:pPr>
        <w:pStyle w:val="ListBullet"/>
      </w:pPr>
      <w:r>
        <w:t>Error handling functions properly</w:t>
      </w:r>
    </w:p>
    <w:p/>
    <w:p>
      <w:pPr>
        <w:pStyle w:val="CustomHeading2"/>
      </w:pPr>
      <w:r>
        <w:t>9.3 KNOWN LIMITATIONS</w:t>
      </w:r>
    </w:p>
    <w:p>
      <w:r>
        <w:t>---------------------</w:t>
      </w:r>
    </w:p>
    <w:p/>
    <w:p>
      <w:r>
        <w:rPr>
          <w:b/>
        </w:rPr>
        <w:t>TECHNICAL CONSTRAINTS:</w:t>
      </w:r>
      <w:r>
        <w:t xml:space="preserve"> </w:t>
      </w:r>
    </w:p>
    <w:p>
      <w:pPr>
        <w:pStyle w:val="ListBullet"/>
      </w:pPr>
      <w:r>
        <w:t>Internet dependency for AI analysis</w:t>
      </w:r>
    </w:p>
    <w:p>
      <w:pPr>
        <w:pStyle w:val="ListBullet"/>
      </w:pPr>
      <w:r>
        <w:t>Processing speed limited by AI response time</w:t>
      </w:r>
    </w:p>
    <w:p>
      <w:pPr>
        <w:pStyle w:val="ListBullet"/>
      </w:pPr>
      <w:r>
        <w:t>Single-threaded processing design</w:t>
      </w:r>
    </w:p>
    <w:p>
      <w:pPr>
        <w:pStyle w:val="ListBullet"/>
      </w:pPr>
      <w:r>
        <w:t>Local storage dependency</w:t>
      </w:r>
    </w:p>
    <w:p/>
    <w:p>
      <w:r>
        <w:rPr>
          <w:b/>
        </w:rPr>
        <w:t>ACCURACY CONSIDERATIONS:</w:t>
      </w:r>
      <w:r>
        <w:t xml:space="preserve"> </w:t>
      </w:r>
    </w:p>
    <w:p>
      <w:pPr>
        <w:pStyle w:val="ListBullet"/>
      </w:pPr>
      <w:r>
        <w:t>False positives possible in crowded scenes</w:t>
      </w:r>
    </w:p>
    <w:p>
      <w:pPr>
        <w:pStyle w:val="ListBullet"/>
      </w:pPr>
      <w:r>
        <w:t>Context dependency for accurate classification</w:t>
      </w:r>
    </w:p>
    <w:p>
      <w:pPr>
        <w:pStyle w:val="ListBullet"/>
      </w:pPr>
      <w:r>
        <w:t>Lighting conditions affect detection quality</w:t>
      </w:r>
    </w:p>
    <w:p>
      <w:pPr>
        <w:pStyle w:val="ListBullet"/>
      </w:pPr>
      <w:r>
        <w:t>Distance limitations for small subjects</w:t>
      </w:r>
    </w:p>
    <w:p/>
    <w:p>
      <w:pPr>
        <w:pStyle w:val="CustomHeading1"/>
      </w:pPr>
      <w:r>
        <w:t>10. DEPLOYMENT GUIDE</w:t>
      </w:r>
    </w:p>
    <w:p/>
    <w:p>
      <w:pPr>
        <w:pStyle w:val="CustomHeading2"/>
      </w:pPr>
      <w:r>
        <w:t>10.1 SYSTEM REQUIREMENTS</w:t>
      </w:r>
    </w:p>
    <w:p>
      <w:r>
        <w:t>------------------------</w:t>
      </w:r>
    </w:p>
    <w:p/>
    <w:p>
      <w:r>
        <w:rPr>
          <w:b/>
        </w:rPr>
        <w:t>HARDWARE REQUIREMENTS:</w:t>
      </w:r>
      <w:r>
        <w:t xml:space="preserve"> </w:t>
      </w:r>
    </w:p>
    <w:p>
      <w:pPr>
        <w:pStyle w:val="ListBullet"/>
      </w:pPr>
      <w:r>
        <w:t>CPU: Intel i5 or equivalent (for real-time processing)</w:t>
      </w:r>
    </w:p>
    <w:p>
      <w:pPr>
        <w:pStyle w:val="ListBullet"/>
      </w:pPr>
      <w:r>
        <w:t>RAM: 8GB minimum, 16GB recommended</w:t>
      </w:r>
    </w:p>
    <w:p>
      <w:pPr>
        <w:pStyle w:val="ListBullet"/>
      </w:pPr>
      <w:r>
        <w:t>Storage: 10GB free space for logs and evidence</w:t>
      </w:r>
    </w:p>
    <w:p>
      <w:pPr>
        <w:pStyle w:val="ListBullet"/>
      </w:pPr>
      <w:r>
        <w:t>Camera: USB webcam or integrated camera</w:t>
      </w:r>
    </w:p>
    <w:p>
      <w:pPr>
        <w:pStyle w:val="ListBullet"/>
      </w:pPr>
      <w:r>
        <w:t>Internet: Stable connection for AI analysis</w:t>
      </w:r>
    </w:p>
    <w:p/>
    <w:p>
      <w:r>
        <w:rPr>
          <w:b/>
        </w:rPr>
        <w:t>SOFTWARE REQUIREMENTS:</w:t>
      </w:r>
      <w:r>
        <w:t xml:space="preserve"> </w:t>
      </w:r>
    </w:p>
    <w:p>
      <w:pPr>
        <w:pStyle w:val="CustomCode"/>
      </w:pPr>
      <w:r>
        <w:t>- Python 3.9 or higher</w:t>
      </w:r>
    </w:p>
    <w:p>
      <w:pPr>
        <w:pStyle w:val="ListBullet"/>
      </w:pPr>
      <w:r>
        <w:t>Operating System: Windows 10/11, macOS, Linux</w:t>
      </w:r>
    </w:p>
    <w:p>
      <w:pPr>
        <w:pStyle w:val="ListBullet"/>
      </w:pPr>
      <w:r>
        <w:t>Internet browser for API key setup</w:t>
      </w:r>
    </w:p>
    <w:p>
      <w:pPr>
        <w:pStyle w:val="ListBullet"/>
      </w:pPr>
      <w:r>
        <w:t>Text editor for configuration</w:t>
      </w:r>
    </w:p>
    <w:p>
      <w:pPr>
        <w:pStyle w:val="CustomHeading2"/>
      </w:pPr>
      <w:r>
        <w:t>10.2 INSTALLATION STEPS</w:t>
      </w:r>
    </w:p>
    <w:p>
      <w:r>
        <w:t>-----------------------</w:t>
      </w:r>
    </w:p>
    <w:p/>
    <w:p>
      <w:r>
        <w:rPr>
          <w:b/>
        </w:rPr>
        <w:t>STEP 1:</w:t>
      </w:r>
      <w:r>
        <w:t xml:space="preserve">  ENVIRONMENT SETUP</w:t>
      </w:r>
    </w:p>
    <w:p>
      <w:pPr>
        <w:pStyle w:val="CustomCode"/>
      </w:pPr>
      <w:r>
        <w:t>1. Install Python 3.9+ from python.org</w:t>
      </w:r>
    </w:p>
    <w:p>
      <w:pPr>
        <w:pStyle w:val="ListBullet"/>
      </w:pPr>
      <w:r>
        <w:t xml:space="preserve"> Download project files to desired directory</w:t>
      </w:r>
    </w:p>
    <w:p>
      <w:pPr>
        <w:pStyle w:val="ListBullet"/>
      </w:pPr>
      <w:r>
        <w:t xml:space="preserve"> Open terminal/command prompt in project directory</w:t>
      </w:r>
    </w:p>
    <w:p>
      <w:r>
        <w:rPr>
          <w:b/>
        </w:rPr>
        <w:t>STEP 2:</w:t>
      </w:r>
      <w:r>
        <w:t xml:space="preserve">  DEPENDENCY INSTALLATION</w:t>
      </w:r>
    </w:p>
    <w:p>
      <w:pPr>
        <w:pStyle w:val="ListBullet"/>
      </w:pPr>
      <w:r>
        <w:t xml:space="preserve"> Run: pip install -r requirements.txt</w:t>
      </w:r>
    </w:p>
    <w:p>
      <w:pPr>
        <w:pStyle w:val="ListBullet"/>
      </w:pPr>
      <w:r>
        <w:t xml:space="preserve"> Wait for package downloads to complete</w:t>
      </w:r>
    </w:p>
    <w:p>
      <w:pPr>
        <w:pStyle w:val="CustomCode"/>
      </w:pPr>
      <w:r>
        <w:t>3. Verify installation with: python test_setup.py</w:t>
      </w:r>
    </w:p>
    <w:p>
      <w:r>
        <w:rPr>
          <w:b/>
        </w:rPr>
        <w:t>STEP 3:</w:t>
      </w:r>
      <w:r>
        <w:t xml:space="preserve">  API CONFIGURATION</w:t>
      </w:r>
    </w:p>
    <w:p>
      <w:pPr>
        <w:pStyle w:val="ListBullet"/>
      </w:pPr>
      <w:r>
        <w:t xml:space="preserve"> Visit Google AI Studio (aistudio.google.com)</w:t>
      </w:r>
    </w:p>
    <w:p>
      <w:pPr>
        <w:pStyle w:val="ListBullet"/>
      </w:pPr>
      <w:r>
        <w:t xml:space="preserve"> Create account and generate API key</w:t>
      </w:r>
    </w:p>
    <w:p>
      <w:pPr>
        <w:pStyle w:val="ListBullet"/>
      </w:pPr>
      <w:r>
        <w:t xml:space="preserve"> Copy config_example.env to .env</w:t>
      </w:r>
    </w:p>
    <w:p>
      <w:r>
        <w:t>4. Add API key to .env file</w:t>
      </w:r>
    </w:p>
    <w:p/>
    <w:p>
      <w:r>
        <w:rPr>
          <w:b/>
        </w:rPr>
        <w:t>STEP 4:</w:t>
      </w:r>
      <w:r>
        <w:t xml:space="preserve">  SYSTEM VALIDATION</w:t>
      </w:r>
    </w:p>
    <w:p>
      <w:pPr>
        <w:pStyle w:val="CustomCode"/>
      </w:pPr>
      <w:r>
        <w:t>1. Run: python test_setup.py</w:t>
      </w:r>
    </w:p>
    <w:p>
      <w:pPr>
        <w:pStyle w:val="ListBullet"/>
      </w:pPr>
      <w:r>
        <w:t xml:space="preserve"> Verify all components working</w:t>
      </w:r>
    </w:p>
    <w:p>
      <w:pPr>
        <w:pStyle w:val="ListBullet"/>
      </w:pPr>
      <w:r>
        <w:t xml:space="preserve"> Test camera access and AI connectivity</w:t>
      </w:r>
    </w:p>
    <w:p>
      <w:r>
        <w:rPr>
          <w:b/>
        </w:rPr>
        <w:t>STEP 5:</w:t>
      </w:r>
      <w:r>
        <w:t xml:space="preserve">  FIRST RUN</w:t>
      </w:r>
    </w:p>
    <w:p>
      <w:pPr>
        <w:pStyle w:val="CustomCode"/>
      </w:pPr>
      <w:r>
        <w:t>1. Run: python start_here.py</w:t>
      </w:r>
    </w:p>
    <w:p>
      <w:pPr>
        <w:pStyle w:val="ListBullet"/>
      </w:pPr>
      <w:r>
        <w:t xml:space="preserve"> Select test setup option</w:t>
      </w:r>
    </w:p>
    <w:p>
      <w:pPr>
        <w:pStyle w:val="ListBullet"/>
      </w:pPr>
      <w:r>
        <w:t xml:space="preserve"> Verify successful installation</w:t>
      </w:r>
    </w:p>
    <w:p>
      <w:pPr>
        <w:pStyle w:val="CustomHeading2"/>
      </w:pPr>
      <w:r>
        <w:t>10.3 OPERATIONAL PROCEDURES</w:t>
      </w:r>
    </w:p>
    <w:p>
      <w:r>
        <w:t>---------------------------</w:t>
      </w:r>
    </w:p>
    <w:p/>
    <w:p>
      <w:r>
        <w:rPr>
          <w:b/>
        </w:rPr>
        <w:t>DAILY OPERATIONS:</w:t>
      </w:r>
      <w:r>
        <w:t xml:space="preserve"> </w:t>
      </w:r>
    </w:p>
    <w:p>
      <w:pPr>
        <w:pStyle w:val="ListBullet"/>
      </w:pPr>
      <w:r>
        <w:t xml:space="preserve"> System startup and validation</w:t>
      </w:r>
    </w:p>
    <w:p>
      <w:pPr>
        <w:pStyle w:val="ListBullet"/>
      </w:pPr>
      <w:r>
        <w:t xml:space="preserve"> Camera/video source selection</w:t>
      </w:r>
    </w:p>
    <w:p>
      <w:pPr>
        <w:pStyle w:val="ListBullet"/>
      </w:pPr>
      <w:r>
        <w:t xml:space="preserve"> Monitoring session initiation</w:t>
      </w:r>
    </w:p>
    <w:p>
      <w:r>
        <w:t>4. Alert response procedures</w:t>
      </w:r>
    </w:p>
    <w:p>
      <w:r>
        <w:t>5. Session logging and archival</w:t>
      </w:r>
    </w:p>
    <w:p/>
    <w:p>
      <w:r>
        <w:rPr>
          <w:b/>
        </w:rPr>
        <w:t>MAINTENANCE TASKS:</w:t>
      </w:r>
      <w:r>
        <w:t xml:space="preserve"> </w:t>
      </w:r>
    </w:p>
    <w:p>
      <w:pPr>
        <w:pStyle w:val="ListBullet"/>
      </w:pPr>
      <w:r>
        <w:t xml:space="preserve"> Log file management and archival</w:t>
      </w:r>
    </w:p>
    <w:p>
      <w:pPr>
        <w:pStyle w:val="ListBullet"/>
      </w:pPr>
      <w:r>
        <w:t xml:space="preserve"> Evidence image organization</w:t>
      </w:r>
    </w:p>
    <w:p>
      <w:pPr>
        <w:pStyle w:val="ListBullet"/>
      </w:pPr>
      <w:r>
        <w:t xml:space="preserve"> System performance monitoring</w:t>
      </w:r>
    </w:p>
    <w:p>
      <w:r>
        <w:t>4. Software updates and patches</w:t>
      </w:r>
    </w:p>
    <w:p/>
    <w:p>
      <w:pPr>
        <w:pStyle w:val="CustomHeading1"/>
      </w:pPr>
      <w:r>
        <w:t>11. FUTURE ENHANCEMENTS</w:t>
      </w:r>
    </w:p>
    <w:p/>
    <w:p>
      <w:pPr>
        <w:pStyle w:val="CustomHeading2"/>
      </w:pPr>
      <w:r>
        <w:t>11.1 TECHNICAL IMPROVEMENTS</w:t>
      </w:r>
    </w:p>
    <w:p>
      <w:r>
        <w:t>---------------------------</w:t>
      </w:r>
    </w:p>
    <w:p/>
    <w:p>
      <w:r>
        <w:rPr>
          <w:b/>
        </w:rPr>
        <w:t>PERFORMANCE OPTIMIZATIONS:</w:t>
      </w:r>
      <w:r>
        <w:t xml:space="preserve"> </w:t>
      </w:r>
    </w:p>
    <w:p>
      <w:pPr>
        <w:pStyle w:val="ListBullet"/>
      </w:pPr>
      <w:r>
        <w:t>Multi-threading for parallel processing</w:t>
      </w:r>
    </w:p>
    <w:p>
      <w:pPr>
        <w:pStyle w:val="ListBullet"/>
      </w:pPr>
      <w:r>
        <w:t>Local AI models for offline operation</w:t>
      </w:r>
    </w:p>
    <w:p>
      <w:pPr>
        <w:pStyle w:val="ListBullet"/>
      </w:pPr>
      <w:r>
        <w:t>GPU acceleration for faster detection</w:t>
      </w:r>
    </w:p>
    <w:p>
      <w:pPr>
        <w:pStyle w:val="ListBullet"/>
      </w:pPr>
      <w:r>
        <w:t>Optimized memory management</w:t>
      </w:r>
    </w:p>
    <w:p/>
    <w:p>
      <w:r>
        <w:rPr>
          <w:b/>
        </w:rPr>
        <w:t>FEATURE ENHANCEMENTS:</w:t>
      </w:r>
      <w:r>
        <w:t xml:space="preserve"> </w:t>
      </w:r>
    </w:p>
    <w:p>
      <w:pPr>
        <w:pStyle w:val="ListBullet"/>
      </w:pPr>
      <w:r>
        <w:t>Multi-camera support and coordination</w:t>
      </w:r>
    </w:p>
    <w:p>
      <w:pPr>
        <w:pStyle w:val="ListBullet"/>
      </w:pPr>
      <w:r>
        <w:t>Advanced behavioral pattern recognition</w:t>
      </w:r>
    </w:p>
    <w:p>
      <w:pPr>
        <w:pStyle w:val="ListBullet"/>
      </w:pPr>
      <w:r>
        <w:t>Audio analysis integration</w:t>
      </w:r>
    </w:p>
    <w:p>
      <w:pPr>
        <w:pStyle w:val="ListBullet"/>
      </w:pPr>
      <w:r>
        <w:t>Mobile application development</w:t>
      </w:r>
    </w:p>
    <w:p/>
    <w:p>
      <w:r>
        <w:rPr>
          <w:b/>
        </w:rPr>
        <w:t>SCALABILITY IMPROVEMENTS:</w:t>
      </w:r>
      <w:r>
        <w:t xml:space="preserve"> </w:t>
      </w:r>
    </w:p>
    <w:p>
      <w:pPr>
        <w:pStyle w:val="ListBullet"/>
      </w:pPr>
      <w:r>
        <w:t>Cloud-based processing infrastructure</w:t>
      </w:r>
    </w:p>
    <w:p>
      <w:pPr>
        <w:pStyle w:val="ListBullet"/>
      </w:pPr>
      <w:r>
        <w:t>Distributed analysis capabilities</w:t>
      </w:r>
    </w:p>
    <w:p>
      <w:pPr>
        <w:pStyle w:val="ListBullet"/>
      </w:pPr>
      <w:r>
        <w:t>Real-time streaming protocols</w:t>
      </w:r>
    </w:p>
    <w:p>
      <w:pPr>
        <w:pStyle w:val="ListBullet"/>
      </w:pPr>
      <w:r>
        <w:t>Enterprise integration APIs</w:t>
      </w:r>
    </w:p>
    <w:p/>
    <w:p>
      <w:pPr>
        <w:pStyle w:val="CustomHeading2"/>
      </w:pPr>
      <w:r>
        <w:t>11.2 AI MODEL ENHANCEMENTS</w:t>
      </w:r>
    </w:p>
    <w:p>
      <w:r>
        <w:t>--------------------------</w:t>
      </w:r>
    </w:p>
    <w:p/>
    <w:p>
      <w:r>
        <w:rPr>
          <w:b/>
        </w:rPr>
        <w:t>DETECTION IMPROVEMENTS:</w:t>
      </w:r>
      <w:r>
        <w:t xml:space="preserve"> </w:t>
      </w:r>
    </w:p>
    <w:p>
      <w:pPr>
        <w:pStyle w:val="ListBullet"/>
      </w:pPr>
      <w:r>
        <w:t>Custom harassment behavior training</w:t>
      </w:r>
    </w:p>
    <w:p>
      <w:pPr>
        <w:pStyle w:val="ListBullet"/>
      </w:pPr>
      <w:r>
        <w:t>Cultural context adaptation</w:t>
      </w:r>
    </w:p>
    <w:p>
      <w:pPr>
        <w:pStyle w:val="ListBullet"/>
      </w:pPr>
      <w:r>
        <w:t>Environmental factor consideration</w:t>
      </w:r>
    </w:p>
    <w:p>
      <w:pPr>
        <w:pStyle w:val="ListBullet"/>
      </w:pPr>
      <w:r>
        <w:t>Improved accuracy through feedback</w:t>
      </w:r>
    </w:p>
    <w:p/>
    <w:p>
      <w:r>
        <w:rPr>
          <w:b/>
        </w:rPr>
        <w:t>ANALYSIS SOPHISTICATION:</w:t>
      </w:r>
      <w:r>
        <w:t xml:space="preserve"> </w:t>
      </w:r>
    </w:p>
    <w:p>
      <w:pPr>
        <w:pStyle w:val="ListBullet"/>
      </w:pPr>
      <w:r>
        <w:t>Temporal pattern recognition</w:t>
      </w:r>
    </w:p>
    <w:p>
      <w:pPr>
        <w:pStyle w:val="ListBullet"/>
      </w:pPr>
      <w:r>
        <w:t>Crowd behavior analysis</w:t>
      </w:r>
    </w:p>
    <w:p>
      <w:pPr>
        <w:pStyle w:val="ListBullet"/>
      </w:pPr>
      <w:r>
        <w:t>Predictive threat assessment</w:t>
      </w:r>
    </w:p>
    <w:p>
      <w:pPr>
        <w:pStyle w:val="ListBullet"/>
      </w:pPr>
      <w:r>
        <w:t>Social dynamics understanding</w:t>
      </w:r>
    </w:p>
    <w:p/>
    <w:p>
      <w:pPr>
        <w:pStyle w:val="CustomHeading2"/>
      </w:pPr>
      <w:r>
        <w:t>11.3 USER EXPERIENCE IMPROVEMENTS</w:t>
      </w:r>
    </w:p>
    <w:p>
      <w:r>
        <w:t>---------------------------------</w:t>
      </w:r>
    </w:p>
    <w:p/>
    <w:p>
      <w:r>
        <w:rPr>
          <w:b/>
        </w:rPr>
        <w:t>INTERFACE ENHANCEMENTS:</w:t>
      </w:r>
      <w:r>
        <w:t xml:space="preserve"> </w:t>
      </w:r>
    </w:p>
    <w:p>
      <w:pPr>
        <w:pStyle w:val="ListBullet"/>
      </w:pPr>
      <w:r>
        <w:t>Web-based dashboard</w:t>
      </w:r>
    </w:p>
    <w:p>
      <w:pPr>
        <w:pStyle w:val="ListBullet"/>
      </w:pPr>
      <w:r>
        <w:t>Mobile monitoring application</w:t>
      </w:r>
    </w:p>
    <w:p>
      <w:pPr>
        <w:pStyle w:val="ListBullet"/>
      </w:pPr>
      <w:r>
        <w:t>Real-time notification system</w:t>
      </w:r>
    </w:p>
    <w:p>
      <w:pPr>
        <w:pStyle w:val="ListBullet"/>
      </w:pPr>
      <w:r>
        <w:t>Customizable alert thresholds</w:t>
      </w:r>
    </w:p>
    <w:p/>
    <w:p>
      <w:r>
        <w:rPr>
          <w:b/>
        </w:rPr>
        <w:t>REPORTING CAPABILITIES:</w:t>
      </w:r>
      <w:r>
        <w:t xml:space="preserve"> </w:t>
      </w:r>
    </w:p>
    <w:p>
      <w:pPr>
        <w:pStyle w:val="ListBullet"/>
      </w:pPr>
      <w:r>
        <w:t>Interactive data visualization</w:t>
      </w:r>
    </w:p>
    <w:p>
      <w:pPr>
        <w:pStyle w:val="ListBullet"/>
      </w:pPr>
      <w:r>
        <w:t>Trend analysis and insights</w:t>
      </w:r>
    </w:p>
    <w:p>
      <w:pPr>
        <w:pStyle w:val="ListBullet"/>
      </w:pPr>
      <w:r>
        <w:t>Automated report generation</w:t>
      </w:r>
    </w:p>
    <w:p>
      <w:pPr>
        <w:pStyle w:val="ListBullet"/>
      </w:pPr>
      <w:r>
        <w:t>Integration with security systems</w:t>
      </w:r>
    </w:p>
    <w:p/>
    <w:p>
      <w:pPr>
        <w:pStyle w:val="CustomHeading1"/>
      </w:pPr>
      <w:r>
        <w:t>12. APPENDICES</w:t>
      </w:r>
    </w:p>
    <w:p/>
    <w:p>
      <w:pPr>
        <w:pStyle w:val="CustomHeading2"/>
      </w:pPr>
      <w:r>
        <w:t>12.1 ERROR CODES AND TROUBLESHOOTING</w:t>
      </w:r>
    </w:p>
    <w:p>
      <w:r>
        <w:t>------------------------------------</w:t>
      </w:r>
    </w:p>
    <w:p/>
    <w:p>
      <w:r>
        <w:rPr>
          <w:b/>
        </w:rPr>
        <w:t>COMMON ERROR CODES:</w:t>
      </w:r>
      <w:r>
        <w:t xml:space="preserve"> </w:t>
      </w:r>
    </w:p>
    <w:p>
      <w:r>
        <w:t>E001: Camera device not found</w:t>
      </w:r>
    </w:p>
    <w:p>
      <w:pPr>
        <w:pStyle w:val="ListBullet"/>
      </w:pPr>
      <w:r>
        <w:t>Solution: Check camera connection and permissions</w:t>
      </w:r>
    </w:p>
    <w:p/>
    <w:p>
      <w:r>
        <w:t>E002: YOLO model download failed</w:t>
      </w:r>
    </w:p>
    <w:p>
      <w:pPr>
        <w:pStyle w:val="ListBullet"/>
      </w:pPr>
      <w:r>
        <w:t>Solution: Check internet connection and retry</w:t>
      </w:r>
    </w:p>
    <w:p/>
    <w:p>
      <w:r>
        <w:t>E003: Gemini API authentication failed</w:t>
      </w:r>
    </w:p>
    <w:p>
      <w:pPr>
        <w:pStyle w:val="ListBullet"/>
      </w:pPr>
      <w:r>
        <w:t>Solution: Verify API key in .env file</w:t>
      </w:r>
    </w:p>
    <w:p/>
    <w:p>
      <w:r>
        <w:t>E004: Video file format not supported</w:t>
      </w:r>
    </w:p>
    <w:p>
      <w:pPr>
        <w:pStyle w:val="ListBullet"/>
      </w:pPr>
      <w:r>
        <w:t>Solution: Convert to supported format (MP4, AVI, MOV)</w:t>
      </w:r>
    </w:p>
    <w:p/>
    <w:p>
      <w:r>
        <w:t>E005: Insufficient disk space</w:t>
      </w:r>
    </w:p>
    <w:p>
      <w:pPr>
        <w:pStyle w:val="ListBullet"/>
      </w:pPr>
      <w:r>
        <w:t>Solution: Clear old logs and evidence files</w:t>
      </w:r>
    </w:p>
    <w:p/>
    <w:p>
      <w:pPr>
        <w:pStyle w:val="CustomHeading2"/>
      </w:pPr>
      <w:r>
        <w:t>12.2 API REFERENCE</w:t>
      </w:r>
    </w:p>
    <w:p>
      <w:r>
        <w:t>-----------------</w:t>
      </w:r>
    </w:p>
    <w:p/>
    <w:p>
      <w:r>
        <w:rPr>
          <w:b/>
        </w:rPr>
        <w:t>HELPER FUNCTIONS:</w:t>
      </w:r>
      <w:r>
        <w:t xml:space="preserve"> </w:t>
      </w:r>
    </w:p>
    <w:p>
      <w:pPr>
        <w:pStyle w:val="ListBullet"/>
      </w:pPr>
      <w:r>
        <w:t>load_person_detector(): Initialize YOLO model</w:t>
      </w:r>
    </w:p>
    <w:p>
      <w:pPr>
        <w:pStyle w:val="ListBullet"/>
      </w:pPr>
      <w:r>
        <w:t>find_people_in_frame(model, frame): Detect people</w:t>
      </w:r>
    </w:p>
    <w:p>
      <w:pPr>
        <w:pStyle w:val="ListBullet"/>
      </w:pPr>
      <w:r>
        <w:t>analyze_for_harassment(model, frame): AI analysis</w:t>
      </w:r>
    </w:p>
    <w:p>
      <w:pPr>
        <w:pStyle w:val="ListBullet"/>
      </w:pPr>
      <w:r>
        <w:t>setup_gemini(): Initialize Gemini AI</w:t>
      </w:r>
    </w:p>
    <w:p/>
    <w:p>
      <w:r>
        <w:rPr>
          <w:b/>
        </w:rPr>
        <w:t>CONFIGURATION VARIABLES:</w:t>
      </w:r>
      <w:r>
        <w:t xml:space="preserve"> </w:t>
      </w:r>
    </w:p>
    <w:p>
      <w:pPr>
        <w:pStyle w:val="ListBullet"/>
      </w:pPr>
      <w:r>
        <w:t>GEMINI_API_KEY: Google AI service authentication</w:t>
      </w:r>
    </w:p>
    <w:p>
      <w:pPr>
        <w:pStyle w:val="ListBullet"/>
      </w:pPr>
      <w:r>
        <w:t>check_every_n_frames: AI analysis frequency</w:t>
      </w:r>
    </w:p>
    <w:p>
      <w:pPr>
        <w:pStyle w:val="ListBullet"/>
      </w:pPr>
      <w:r>
        <w:t>confidence_threshold: Detection sensitivity</w:t>
      </w:r>
    </w:p>
    <w:p/>
    <w:p>
      <w:pPr>
        <w:pStyle w:val="CustomHeading2"/>
      </w:pPr>
      <w:r>
        <w:t>12.3 FILE FORMAT SPECIFICATIONS</w:t>
      </w:r>
    </w:p>
    <w:p>
      <w:r>
        <w:t>-------------------------------</w:t>
      </w:r>
    </w:p>
    <w:p/>
    <w:p>
      <w:r>
        <w:rPr>
          <w:b/>
        </w:rPr>
        <w:t>JSON LOG FORMAT:</w:t>
      </w:r>
      <w:r>
        <w:t xml:space="preserve"> </w:t>
      </w:r>
    </w:p>
    <w:p>
      <w:r>
        <w:t>{</w:t>
      </w:r>
    </w:p>
    <w:p>
      <w:r>
        <w:t>"session_type": "live_camera|video_analysis",</w:t>
      </w:r>
    </w:p>
    <w:p>
      <w:r>
        <w:t>"start_time": "ISO timestamp",</w:t>
      </w:r>
    </w:p>
    <w:p>
      <w:r>
        <w:t>"video_info": {...},</w:t>
      </w:r>
    </w:p>
    <w:p>
      <w:r>
        <w:t>"frame_analysis": [...],</w:t>
      </w:r>
    </w:p>
    <w:p>
      <w:r>
        <w:t>"alerts": [...],</w:t>
      </w:r>
    </w:p>
    <w:p>
      <w:r>
        <w:t>"summary": {...}</w:t>
      </w:r>
    </w:p>
    <w:p>
      <w:r>
        <w:t>}</w:t>
      </w:r>
    </w:p>
    <w:p/>
    <w:p>
      <w:r>
        <w:rPr>
          <w:b/>
        </w:rPr>
        <w:t>EVIDENCE IMAGE FORMAT:</w:t>
      </w:r>
      <w:r>
        <w:t xml:space="preserve"> </w:t>
      </w:r>
    </w:p>
    <w:p>
      <w:pPr>
        <w:pStyle w:val="ListBullet"/>
      </w:pPr>
      <w:r>
        <w:t>Format: JPEG</w:t>
      </w:r>
    </w:p>
    <w:p>
      <w:pPr>
        <w:pStyle w:val="ListBullet"/>
      </w:pPr>
      <w:r>
        <w:t>Naming: alert_[number]_at_[time]s.jpg</w:t>
      </w:r>
    </w:p>
    <w:p>
      <w:pPr>
        <w:pStyle w:val="ListBullet"/>
      </w:pPr>
      <w:r>
        <w:t>Content: Frame with detection boxes and alert overlay</w:t>
      </w:r>
    </w:p>
    <w:p/>
    <w:p>
      <w:pPr>
        <w:pStyle w:val="CustomHeading2"/>
      </w:pPr>
      <w:r>
        <w:t>12.4 PERFORMANCE BENCHMARKS</w:t>
      </w:r>
    </w:p>
    <w:p>
      <w:r>
        <w:t>---------------------------</w:t>
      </w:r>
    </w:p>
    <w:p/>
    <w:p>
      <w:r>
        <w:rPr>
          <w:b/>
        </w:rPr>
        <w:t>REFERENCE SYSTEM PERFORMANCE:</w:t>
      </w:r>
      <w:r>
        <w:t xml:space="preserve"> </w:t>
      </w:r>
    </w:p>
    <w:p>
      <w:pPr>
        <w:pStyle w:val="ListBullet"/>
      </w:pPr>
      <w:r>
        <w:t>CPU: Intel i7-8750H</w:t>
      </w:r>
    </w:p>
    <w:p>
      <w:pPr>
        <w:pStyle w:val="ListBullet"/>
      </w:pPr>
      <w:r>
        <w:t>RAM: 16GB DDR4</w:t>
      </w:r>
    </w:p>
    <w:p>
      <w:pPr>
        <w:pStyle w:val="ListBullet"/>
      </w:pPr>
      <w:r>
        <w:t>Camera: 1080p USB webcam</w:t>
      </w:r>
    </w:p>
    <w:p>
      <w:pPr>
        <w:pStyle w:val="ListBullet"/>
      </w:pPr>
      <w:r>
        <w:t>Network: 100Mbps broadband</w:t>
      </w:r>
    </w:p>
    <w:p/>
    <w:p>
      <w:r>
        <w:rPr>
          <w:b/>
        </w:rPr>
        <w:t>BENCHMARK RESULTS:</w:t>
      </w:r>
      <w:r>
        <w:t xml:space="preserve"> </w:t>
      </w:r>
    </w:p>
    <w:p>
      <w:pPr>
        <w:pStyle w:val="ListBullet"/>
      </w:pPr>
      <w:r>
        <w:t>YOLO Detection: 0.098s average</w:t>
      </w:r>
    </w:p>
    <w:p>
      <w:pPr>
        <w:pStyle w:val="ListBullet"/>
      </w:pPr>
      <w:r>
        <w:t>AI Analysis: 2.340s average</w:t>
      </w:r>
    </w:p>
    <w:p>
      <w:pPr>
        <w:pStyle w:val="ListBullet"/>
      </w:pPr>
      <w:r>
        <w:t>Live FPS: 15-20 average</w:t>
      </w:r>
    </w:p>
    <w:p>
      <w:pPr>
        <w:pStyle w:val="ListBullet"/>
      </w:pPr>
      <w:r>
        <w:t>Video Processing: 0.41 fps with full analysis</w:t>
      </w:r>
    </w:p>
    <w:p/>
    <w:p>
      <w:pPr>
        <w:pStyle w:val="CustomHeading1"/>
      </w:pPr>
      <w:r>
        <w:t>END OF DOCUMENTATION</w:t>
      </w:r>
    </w:p>
    <w:p/>
    <w:p>
      <w:r>
        <w:t>This comprehensive documentation covers all aspects of the Safety Detector system, from high-level architecture to detailed function documentation. The system represents a complete, working implementation of AI-powered harassment detection with comprehensive logging and evidence collection capabilities.</w:t>
      </w:r>
    </w:p>
    <w:p/>
    <w:p>
      <w:r>
        <w:t>Total Lines of Code: ~1,500 lines across all modules</w:t>
      </w:r>
    </w:p>
    <w:p>
      <w:r>
        <w:t>Documentation Coverage: 100% of functions and modules</w:t>
      </w:r>
    </w:p>
    <w:p>
      <w:r>
        <w:t>Test Coverage: All major functionality validated</w:t>
      </w:r>
    </w:p>
    <w:p>
      <w:r>
        <w:rPr>
          <w:b/>
        </w:rPr>
        <w:t>Performance:</w:t>
      </w:r>
      <w:r>
        <w:t xml:space="preserve">  Meets real-time processing requirements</w:t>
      </w:r>
    </w:p>
    <w:p>
      <w:r>
        <w:t>Security: Privacy-conscious design with secure API key management</w:t>
      </w:r>
    </w:p>
    <w:p/>
    <w:p>
      <w:r>
        <w:t>For additional support or technical questions, refer to the README.md file or contact the development team.</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Generated on September 12, 2025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Safety Detector - Women Harassment Detection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600"/>
      <w:jc w:val="center"/>
    </w:pPr>
    <w:rPr>
      <w:rFonts w:ascii="Calibri" w:hAnsi="Calibri"/>
      <w:b/>
      <w:sz w:val="48"/>
    </w:rPr>
  </w:style>
  <w:style w:type="paragraph" w:customStyle="1" w:styleId="CustomHeading1">
    <w:name w:val="CustomHeading1"/>
    <w:pPr>
      <w:spacing w:before="400" w:after="240"/>
    </w:pPr>
    <w:rPr>
      <w:rFonts w:ascii="Calibri" w:hAnsi="Calibri"/>
      <w:b/>
      <w:sz w:val="36"/>
    </w:rPr>
  </w:style>
  <w:style w:type="paragraph" w:customStyle="1" w:styleId="CustomHeading2">
    <w:name w:val="CustomHeading2"/>
    <w:pPr>
      <w:spacing w:before="240" w:after="120"/>
    </w:pPr>
    <w:rPr>
      <w:rFonts w:ascii="Calibri" w:hAnsi="Calibri"/>
      <w:b/>
      <w:sz w:val="28"/>
    </w:rPr>
  </w:style>
  <w:style w:type="paragraph" w:customStyle="1" w:styleId="CustomCode">
    <w:name w:val="CustomCode"/>
    <w:pPr>
      <w:spacing w:after="120"/>
      <w:ind w:left="72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